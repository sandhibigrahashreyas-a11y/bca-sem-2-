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1560" w:right="1728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Q1</w:t>
      </w:r>
      <w:r>
        <w:rPr>
          <w:spacing w:val="-10"/>
          <w:rFonts w:ascii="" w:hAnsi="" w:eastAsia=""/>
          <w:b/>
          <w:color w:val="000000"/>
          <w:sz w:val="28"/>
        </w:rPr>
        <w:t xml:space="preserve"> Write a menu-based program to take the input from the user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to print the following: Even numbers 1 to 10 , Prime numbers 1 to</w:t>
      </w:r>
    </w:p>
    <w:p>
      <w:pPr>
        <w:autoSpaceDN w:val="0"/>
        <w:autoSpaceDE w:val="0"/>
        <w:widowControl/>
        <w:spacing w:line="188" w:lineRule="exact" w:before="14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10 and Factorial of a number</w:t>
      </w:r>
      <w:r>
        <w:rPr>
          <w:spacing w:val="-10"/>
          <w:rFonts w:ascii="" w:hAnsi="" w:eastAsia=""/>
          <w:b/>
          <w:color w:val="000000"/>
          <w:sz w:val="32"/>
        </w:rPr>
        <w:t>.</w:t>
      </w:r>
    </w:p>
    <w:p>
      <w:pPr>
        <w:autoSpaceDN w:val="0"/>
        <w:autoSpaceDE w:val="0"/>
        <w:widowControl/>
        <w:spacing w:line="192" w:lineRule="exact" w:before="30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tabs>
          <w:tab w:pos="1814" w:val="left"/>
        </w:tabs>
        <w:autoSpaceDE w:val="0"/>
        <w:widowControl/>
        <w:spacing w:line="344" w:lineRule="exact" w:before="400" w:after="0"/>
        <w:ind w:left="1560" w:right="576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i, num, n, fact = 1, flag;</w:t>
      </w:r>
    </w:p>
    <w:p>
      <w:pPr>
        <w:autoSpaceDN w:val="0"/>
        <w:autoSpaceDE w:val="0"/>
        <w:widowControl/>
        <w:spacing w:line="340" w:lineRule="exact" w:before="340" w:after="0"/>
        <w:ind w:left="1814" w:right="475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printf("MENU\n");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Even numbers from 1 to 10\n");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printf("2. Prime numbers from 1 to 10\n");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printf("3. Factorial of a number\n");</w:t>
      </w:r>
    </w:p>
    <w:p>
      <w:pPr>
        <w:autoSpaceDN w:val="0"/>
        <w:autoSpaceDE w:val="0"/>
        <w:widowControl/>
        <w:spacing w:line="336" w:lineRule="exact" w:before="344" w:after="0"/>
        <w:ind w:left="1814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tabs>
          <w:tab w:pos="2066" w:val="left"/>
          <w:tab w:pos="2320" w:val="left"/>
          <w:tab w:pos="2572" w:val="left"/>
        </w:tabs>
        <w:autoSpaceDE w:val="0"/>
        <w:widowControl/>
        <w:spacing w:line="340" w:lineRule="exact" w:before="360" w:after="0"/>
        <w:ind w:left="1814" w:right="676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(choice == 1)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 (i = 1; i &lt;= 10; i++)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 % 2 == 0)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i);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  <w:tab w:pos="2320" w:val="left"/>
          <w:tab w:pos="2572" w:val="left"/>
          <w:tab w:pos="2826" w:val="left"/>
        </w:tabs>
        <w:autoSpaceDE w:val="0"/>
        <w:widowControl/>
        <w:spacing w:line="342" w:lineRule="exact" w:before="342" w:after="0"/>
        <w:ind w:left="1814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else if (choice == 2)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 (num = 2; num &lt;= 10; num++)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flag = 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 (i = 2; i &lt; num; i++)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(num % i == 0) {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flag = 0;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break;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(flag == 1)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num);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0" w:lineRule="exact" w:before="464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else if (choice == 3) {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4940300</wp:posOffset>
            </wp:positionV>
            <wp:extent cx="3727450" cy="195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95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7175500</wp:posOffset>
            </wp:positionV>
            <wp:extent cx="3740150" cy="238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38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2066" w:right="648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number: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&amp;n);</w:t>
      </w:r>
    </w:p>
    <w:p>
      <w:pPr>
        <w:autoSpaceDN w:val="0"/>
        <w:tabs>
          <w:tab w:pos="2320" w:val="left"/>
        </w:tabs>
        <w:autoSpaceDE w:val="0"/>
        <w:widowControl/>
        <w:spacing w:line="338" w:lineRule="exact" w:before="342" w:after="0"/>
        <w:ind w:left="2066" w:right="691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for (i = 1; i &lt;= n; i++)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fact = fact * i;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32" w:lineRule="exact" w:before="376" w:after="0"/>
        <w:ind w:left="1814" w:right="5904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printf("Factorial is: %d", fact);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5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Q2</w:t>
      </w:r>
      <w:r>
        <w:rPr>
          <w:spacing w:val="-10"/>
          <w:rFonts w:ascii="" w:hAnsi="" w:eastAsia=""/>
          <w:b/>
          <w:color w:val="000000"/>
          <w:sz w:val="28"/>
        </w:rPr>
        <w:t>Write a menu-based program to take the input from the user</w:t>
      </w:r>
    </w:p>
    <w:p>
      <w:pPr>
        <w:autoSpaceDN w:val="0"/>
        <w:autoSpaceDE w:val="0"/>
        <w:widowControl/>
        <w:spacing w:line="238" w:lineRule="exact" w:before="84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and print the following:Reverse of a number , Whether the</w:t>
      </w:r>
    </w:p>
    <w:p>
      <w:pPr>
        <w:autoSpaceDN w:val="0"/>
        <w:autoSpaceDE w:val="0"/>
        <w:widowControl/>
        <w:spacing w:line="238" w:lineRule="exact" w:before="10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number is Armstrong or not and Whether the year is leap or not.</w:t>
      </w:r>
    </w:p>
    <w:p>
      <w:pPr>
        <w:autoSpaceDN w:val="0"/>
        <w:autoSpaceDE w:val="0"/>
        <w:widowControl/>
        <w:spacing w:line="188" w:lineRule="exact" w:before="254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236" w:lineRule="exact" w:before="808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int main() {</w:t>
      </w:r>
    </w:p>
    <w:p>
      <w:pPr>
        <w:autoSpaceDN w:val="0"/>
        <w:autoSpaceDE w:val="0"/>
        <w:widowControl/>
        <w:spacing w:line="226" w:lineRule="exact" w:before="268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int choice;</w:t>
      </w:r>
    </w:p>
    <w:p>
      <w:pPr>
        <w:autoSpaceDN w:val="0"/>
        <w:autoSpaceDE w:val="0"/>
        <w:widowControl/>
        <w:spacing w:line="246" w:lineRule="exact" w:before="76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printf("MENU\n");</w:t>
      </w:r>
    </w:p>
    <w:p>
      <w:pPr>
        <w:autoSpaceDN w:val="0"/>
        <w:autoSpaceDE w:val="0"/>
        <w:widowControl/>
        <w:spacing w:line="246" w:lineRule="exact" w:before="25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printf("1. Reverse of a number\n");</w:t>
      </w:r>
    </w:p>
    <w:p>
      <w:pPr>
        <w:autoSpaceDN w:val="0"/>
        <w:autoSpaceDE w:val="0"/>
        <w:widowControl/>
        <w:spacing w:line="246" w:lineRule="exact" w:before="27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printf("2. Armstrong number\n");</w:t>
      </w:r>
    </w:p>
    <w:p>
      <w:pPr>
        <w:autoSpaceDN w:val="0"/>
        <w:autoSpaceDE w:val="0"/>
        <w:widowControl/>
        <w:spacing w:line="246" w:lineRule="exact" w:before="25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printf("3. Leap year\n");</w:t>
      </w:r>
    </w:p>
    <w:p>
      <w:pPr>
        <w:autoSpaceDN w:val="0"/>
        <w:autoSpaceDE w:val="0"/>
        <w:widowControl/>
        <w:spacing w:line="240" w:lineRule="exact" w:before="76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printf("Enter your choice: ");</w:t>
      </w:r>
    </w:p>
    <w:p>
      <w:pPr>
        <w:autoSpaceDN w:val="0"/>
        <w:autoSpaceDE w:val="0"/>
        <w:widowControl/>
        <w:spacing w:line="236" w:lineRule="exact" w:before="26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36" w:lineRule="exact" w:before="76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if (choice == 1) {</w:t>
      </w:r>
    </w:p>
    <w:p>
      <w:pPr>
        <w:autoSpaceDN w:val="0"/>
        <w:autoSpaceDE w:val="0"/>
        <w:widowControl/>
        <w:spacing w:line="216" w:lineRule="exact" w:before="27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int num, rev = 0;</w:t>
      </w:r>
    </w:p>
    <w:p>
      <w:pPr>
        <w:autoSpaceDN w:val="0"/>
        <w:autoSpaceDE w:val="0"/>
        <w:widowControl/>
        <w:spacing w:line="240" w:lineRule="exact" w:before="27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printf("Enter number: ");</w:t>
      </w:r>
    </w:p>
    <w:p>
      <w:pPr>
        <w:autoSpaceDN w:val="0"/>
        <w:autoSpaceDE w:val="0"/>
        <w:widowControl/>
        <w:spacing w:line="236" w:lineRule="exact" w:before="2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scanf("%d", &amp;num);</w:t>
      </w:r>
    </w:p>
    <w:p>
      <w:pPr>
        <w:autoSpaceDN w:val="0"/>
        <w:autoSpaceDE w:val="0"/>
        <w:widowControl/>
        <w:spacing w:line="236" w:lineRule="exact" w:before="78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while (num &gt; 0) {</w:t>
      </w:r>
    </w:p>
    <w:p>
      <w:pPr>
        <w:autoSpaceDN w:val="0"/>
        <w:autoSpaceDE w:val="0"/>
        <w:widowControl/>
        <w:spacing w:line="228" w:lineRule="exact" w:before="266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rev = rev * 10 + num % 10;</w:t>
      </w:r>
    </w:p>
    <w:p>
      <w:pPr>
        <w:autoSpaceDN w:val="0"/>
        <w:autoSpaceDE w:val="0"/>
        <w:widowControl/>
        <w:spacing w:line="236" w:lineRule="exact" w:before="26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num = num / 10;</w:t>
      </w:r>
    </w:p>
    <w:p>
      <w:pPr>
        <w:autoSpaceDN w:val="0"/>
        <w:autoSpaceDE w:val="0"/>
        <w:widowControl/>
        <w:spacing w:line="228" w:lineRule="exact" w:before="27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40" w:lineRule="exact" w:before="76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printf("Reverse is: %d", rev);</w:t>
      </w:r>
    </w:p>
    <w:p>
      <w:pPr>
        <w:sectPr>
          <w:pgSz w:w="11906" w:h="16838"/>
          <w:pgMar w:top="240" w:right="240" w:bottom="1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6" w:lineRule="exact" w:before="768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else if (choice == 2) {</w:t>
      </w:r>
    </w:p>
    <w:p>
      <w:pPr>
        <w:autoSpaceDN w:val="0"/>
        <w:autoSpaceDE w:val="0"/>
        <w:widowControl/>
        <w:spacing w:line="236" w:lineRule="exact" w:before="26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int num, temp, d, s = 0;</w:t>
      </w:r>
    </w:p>
    <w:p>
      <w:pPr>
        <w:autoSpaceDN w:val="0"/>
        <w:autoSpaceDE w:val="0"/>
        <w:widowControl/>
        <w:spacing w:line="240" w:lineRule="exact" w:before="2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printf("Enter number: ");</w:t>
      </w:r>
    </w:p>
    <w:p>
      <w:pPr>
        <w:autoSpaceDN w:val="0"/>
        <w:autoSpaceDE w:val="0"/>
        <w:widowControl/>
        <w:spacing w:line="236" w:lineRule="exact" w:before="2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scanf("%d", &amp;num);</w:t>
      </w:r>
    </w:p>
    <w:p>
      <w:pPr>
        <w:autoSpaceDN w:val="0"/>
        <w:autoSpaceDE w:val="0"/>
        <w:widowControl/>
        <w:spacing w:line="210" w:lineRule="exact" w:before="81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temp = num;</w:t>
      </w:r>
    </w:p>
    <w:p>
      <w:pPr>
        <w:autoSpaceDN w:val="0"/>
        <w:autoSpaceDE w:val="0"/>
        <w:widowControl/>
        <w:spacing w:line="240" w:lineRule="exact" w:before="7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while (temp &gt; 0) {</w:t>
      </w:r>
    </w:p>
    <w:p>
      <w:pPr>
        <w:autoSpaceDN w:val="0"/>
        <w:autoSpaceDE w:val="0"/>
        <w:widowControl/>
        <w:spacing w:line="236" w:lineRule="exact" w:before="26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d = temp % 10;</w:t>
      </w:r>
    </w:p>
    <w:p>
      <w:pPr>
        <w:autoSpaceDN w:val="0"/>
        <w:autoSpaceDE w:val="0"/>
        <w:widowControl/>
        <w:spacing w:line="246" w:lineRule="exact" w:before="25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 = s + d * d * d; // For 3-digit Armstrong</w:t>
      </w:r>
    </w:p>
    <w:p>
      <w:pPr>
        <w:autoSpaceDN w:val="0"/>
        <w:autoSpaceDE w:val="0"/>
        <w:widowControl/>
        <w:spacing w:line="246" w:lineRule="exact" w:before="25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temp = temp / 10;</w:t>
      </w:r>
    </w:p>
    <w:p>
      <w:pPr>
        <w:autoSpaceDN w:val="0"/>
        <w:autoSpaceDE w:val="0"/>
        <w:widowControl/>
        <w:spacing w:line="228" w:lineRule="exact" w:before="26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6" w:lineRule="exact" w:before="76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if (s == num)</w:t>
      </w:r>
    </w:p>
    <w:p>
      <w:pPr>
        <w:autoSpaceDN w:val="0"/>
        <w:autoSpaceDE w:val="0"/>
        <w:widowControl/>
        <w:spacing w:line="240" w:lineRule="exact" w:before="26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printf("Armstrong number");</w:t>
      </w:r>
    </w:p>
    <w:p>
      <w:pPr>
        <w:autoSpaceDN w:val="0"/>
        <w:autoSpaceDE w:val="0"/>
        <w:widowControl/>
        <w:spacing w:line="188" w:lineRule="exact" w:before="28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else</w:t>
      </w:r>
    </w:p>
    <w:p>
      <w:pPr>
        <w:autoSpaceDN w:val="0"/>
        <w:autoSpaceDE w:val="0"/>
        <w:widowControl/>
        <w:spacing w:line="240" w:lineRule="exact" w:before="308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printf("Not an Armstrong number");</w:t>
      </w:r>
    </w:p>
    <w:p>
      <w:pPr>
        <w:autoSpaceDN w:val="0"/>
        <w:autoSpaceDE w:val="0"/>
        <w:widowControl/>
        <w:spacing w:line="228" w:lineRule="exact" w:before="26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6" w:lineRule="exact" w:before="768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else if (choice == 3) {</w:t>
      </w:r>
    </w:p>
    <w:p>
      <w:pPr>
        <w:autoSpaceDN w:val="0"/>
        <w:autoSpaceDE w:val="0"/>
        <w:widowControl/>
        <w:spacing w:line="226" w:lineRule="exact" w:before="27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int year;</w:t>
      </w:r>
    </w:p>
    <w:p>
      <w:pPr>
        <w:autoSpaceDN w:val="0"/>
        <w:autoSpaceDE w:val="0"/>
        <w:widowControl/>
        <w:spacing w:line="240" w:lineRule="exact" w:before="2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printf("Enter year: ");</w:t>
      </w:r>
    </w:p>
    <w:p>
      <w:pPr>
        <w:autoSpaceDN w:val="0"/>
        <w:autoSpaceDE w:val="0"/>
        <w:widowControl/>
        <w:spacing w:line="240" w:lineRule="exact" w:before="26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scanf("%d", &amp;year);</w:t>
      </w:r>
    </w:p>
    <w:p>
      <w:pPr>
        <w:autoSpaceDN w:val="0"/>
        <w:autoSpaceDE w:val="0"/>
        <w:widowControl/>
        <w:spacing w:line="242" w:lineRule="exact" w:before="75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if ((year % 400 == 0) || (year % 4 == 0 &amp;&amp; year % 100 != 0))</w:t>
      </w:r>
    </w:p>
    <w:p>
      <w:pPr>
        <w:autoSpaceDN w:val="0"/>
        <w:autoSpaceDE w:val="0"/>
        <w:widowControl/>
        <w:spacing w:line="240" w:lineRule="exact" w:before="260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printf("Leap year");</w:t>
      </w: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5054600</wp:posOffset>
            </wp:positionV>
            <wp:extent cx="3219450" cy="266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6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else</w:t>
      </w:r>
    </w:p>
    <w:p>
      <w:pPr>
        <w:autoSpaceDN w:val="0"/>
        <w:autoSpaceDE w:val="0"/>
        <w:widowControl/>
        <w:spacing w:line="240" w:lineRule="exact" w:before="308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printf("Not a leap year");</w:t>
      </w:r>
    </w:p>
    <w:p>
      <w:pPr>
        <w:autoSpaceDN w:val="0"/>
        <w:autoSpaceDE w:val="0"/>
        <w:widowControl/>
        <w:spacing w:line="228" w:lineRule="exact" w:before="26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28" w:lineRule="exact" w:before="772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else {</w:t>
      </w:r>
    </w:p>
    <w:p>
      <w:pPr>
        <w:autoSpaceDN w:val="0"/>
        <w:autoSpaceDE w:val="0"/>
        <w:widowControl/>
        <w:spacing w:line="240" w:lineRule="exact" w:before="26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printf("Invalid choice");</w:t>
      </w:r>
    </w:p>
    <w:p>
      <w:pPr>
        <w:autoSpaceDN w:val="0"/>
        <w:autoSpaceDE w:val="0"/>
        <w:widowControl/>
        <w:spacing w:line="228" w:lineRule="exact" w:before="28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16" w:lineRule="exact" w:before="782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 0;</w:t>
      </w:r>
    </w:p>
    <w:p>
      <w:pPr>
        <w:autoSpaceDN w:val="0"/>
        <w:autoSpaceDE w:val="0"/>
        <w:widowControl/>
        <w:spacing w:line="228" w:lineRule="exact" w:before="274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4" w:lineRule="exact" w:before="28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3181350" cy="283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3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Q3</w:t>
      </w:r>
      <w:r>
        <w:rPr>
          <w:spacing w:val="-10"/>
          <w:rFonts w:ascii="" w:hAnsi="" w:eastAsia=""/>
          <w:b/>
          <w:color w:val="000000"/>
          <w:sz w:val="28"/>
        </w:rPr>
        <w:t xml:space="preserve"> A program to perform insertion, deletion, and printing in an</w:t>
      </w:r>
    </w:p>
    <w:p>
      <w:pPr>
        <w:autoSpaceDN w:val="0"/>
        <w:autoSpaceDE w:val="0"/>
        <w:widowControl/>
        <w:spacing w:line="184" w:lineRule="exact" w:before="17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array.</w:t>
      </w:r>
    </w:p>
    <w:p>
      <w:pPr>
        <w:autoSpaceDN w:val="0"/>
        <w:autoSpaceDE w:val="0"/>
        <w:widowControl/>
        <w:spacing w:line="188" w:lineRule="exact" w:before="98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342" w:lineRule="exact" w:before="382" w:after="0"/>
        <w:ind w:left="1814" w:right="6624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int main()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int arr[100], n = 0;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int choice, x, i, pos, found;</w:t>
      </w:r>
    </w:p>
    <w:p>
      <w:pPr>
        <w:autoSpaceDN w:val="0"/>
        <w:autoSpaceDE w:val="0"/>
        <w:widowControl/>
        <w:spacing w:line="340" w:lineRule="exact" w:before="360" w:after="0"/>
        <w:ind w:left="1814" w:right="720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printf("1. Insert\n");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printf("2. Delete\n");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printf("3. Print\n");</w:t>
      </w:r>
    </w:p>
    <w:p>
      <w:pPr>
        <w:autoSpaceDN w:val="0"/>
        <w:autoSpaceDE w:val="0"/>
        <w:widowControl/>
        <w:spacing w:line="336" w:lineRule="exact" w:before="344" w:after="0"/>
        <w:ind w:left="1814" w:right="6912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printf("Enter choice: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340" w:lineRule="exact" w:before="340" w:after="0"/>
        <w:ind w:left="2068" w:right="6480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if (choice == 1)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printf("Enter element: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scanf("%d", &amp;x);</w:t>
      </w:r>
    </w:p>
    <w:p>
      <w:pPr>
        <w:autoSpaceDN w:val="0"/>
        <w:autoSpaceDE w:val="0"/>
        <w:widowControl/>
        <w:spacing w:line="228" w:lineRule="exact" w:before="46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arr[n] = x;</w:t>
      </w:r>
    </w:p>
    <w:p>
      <w:pPr>
        <w:autoSpaceDN w:val="0"/>
        <w:autoSpaceDE w:val="0"/>
        <w:widowControl/>
        <w:spacing w:line="180" w:lineRule="exact" w:before="158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n++;</w:t>
      </w:r>
    </w:p>
    <w:p>
      <w:pPr>
        <w:autoSpaceDN w:val="0"/>
        <w:tabs>
          <w:tab w:pos="2322" w:val="left"/>
        </w:tabs>
        <w:autoSpaceDE w:val="0"/>
        <w:widowControl/>
        <w:spacing w:line="340" w:lineRule="exact" w:before="350" w:after="0"/>
        <w:ind w:left="2068" w:right="6912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printf("Array: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for (i = 0; i &lt; n; i++)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printf("%d ", arr[i]);</w:t>
      </w:r>
    </w:p>
    <w:p>
      <w:pPr>
        <w:sectPr>
          <w:pgSz w:w="11906" w:h="16838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4" w:after="0"/>
        <w:ind w:left="2068" w:right="5328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else if (choice == 2)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printf("Enter element to delete: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scanf("%d", &amp;x);</w:t>
      </w:r>
    </w:p>
    <w:p>
      <w:pPr>
        <w:autoSpaceDN w:val="0"/>
        <w:autoSpaceDE w:val="0"/>
        <w:widowControl/>
        <w:spacing w:line="228" w:lineRule="exact" w:before="466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found = 0;</w:t>
      </w:r>
    </w:p>
    <w:p>
      <w:pPr>
        <w:autoSpaceDN w:val="0"/>
        <w:tabs>
          <w:tab w:pos="2322" w:val="left"/>
          <w:tab w:pos="2576" w:val="left"/>
        </w:tabs>
        <w:autoSpaceDE w:val="0"/>
        <w:widowControl/>
        <w:spacing w:line="340" w:lineRule="exact" w:before="346" w:after="0"/>
        <w:ind w:left="2068" w:right="7056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for (i = 0; i &lt; n; i++)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if (arr[i] == x)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pos = i;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found = 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break;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2322" w:val="left"/>
          <w:tab w:pos="2576" w:val="left"/>
        </w:tabs>
        <w:autoSpaceDE w:val="0"/>
        <w:widowControl/>
        <w:spacing w:line="348" w:lineRule="exact" w:before="336" w:after="0"/>
        <w:ind w:left="2068" w:right="6336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if (found == 1)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for (i = pos; i &lt; n - 1; i++)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arr[i] = arr[i + 1];</w:t>
      </w:r>
    </w:p>
    <w:p>
      <w:pPr>
        <w:autoSpaceDN w:val="0"/>
        <w:autoSpaceDE w:val="0"/>
        <w:widowControl/>
        <w:spacing w:line="168" w:lineRule="exact" w:before="170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n--;</w:t>
      </w:r>
    </w:p>
    <w:p>
      <w:pPr>
        <w:autoSpaceDN w:val="0"/>
        <w:tabs>
          <w:tab w:pos="2322" w:val="left"/>
        </w:tabs>
        <w:autoSpaceDE w:val="0"/>
        <w:widowControl/>
        <w:spacing w:line="340" w:lineRule="exact" w:before="2" w:after="0"/>
        <w:ind w:left="2068" w:right="5616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printf("Element not found\n");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2068" w:val="left"/>
          <w:tab w:pos="2322" w:val="left"/>
        </w:tabs>
        <w:autoSpaceDE w:val="0"/>
        <w:widowControl/>
        <w:spacing w:line="338" w:lineRule="exact" w:before="350" w:after="0"/>
        <w:ind w:left="1814" w:right="6912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printf("Array: ");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for (i = 0; i &lt; n; i++)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printf("%d ", arr[i]);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2068" w:val="left"/>
          <w:tab w:pos="2322" w:val="left"/>
        </w:tabs>
        <w:autoSpaceDE w:val="0"/>
        <w:widowControl/>
        <w:spacing w:line="340" w:lineRule="exact" w:before="364" w:after="0"/>
        <w:ind w:left="1814" w:right="6912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else if (choice == 3)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printf("Array: ");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for (i = 0; i &lt; n; i++)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printf("%d ", arr[i]);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2068" w:val="left"/>
        </w:tabs>
        <w:autoSpaceDE w:val="0"/>
        <w:widowControl/>
        <w:spacing w:line="340" w:lineRule="exact" w:before="340" w:after="0"/>
        <w:ind w:left="1814" w:right="6624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else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printf("Invalid choice");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16" w:lineRule="exact" w:before="482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 0;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1562100</wp:posOffset>
            </wp:positionV>
            <wp:extent cx="3867150" cy="235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55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4" w:lineRule="exact" w:before="46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Output:</w:t>
      </w:r>
    </w:p>
    <w:p>
      <w:pPr>
        <w:autoSpaceDN w:val="0"/>
        <w:autoSpaceDE w:val="0"/>
        <w:widowControl/>
        <w:spacing w:line="314" w:lineRule="exact" w:before="42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Q4</w:t>
      </w:r>
      <w:r>
        <w:rPr>
          <w:spacing w:val="-10"/>
          <w:rFonts w:ascii="" w:hAnsi="" w:eastAsia=""/>
          <w:b/>
          <w:color w:val="000000"/>
          <w:sz w:val="28"/>
        </w:rPr>
        <w:t xml:space="preserve"> Write a program to find the arithmetic operations on</w:t>
      </w:r>
    </w:p>
    <w:p>
      <w:pPr>
        <w:autoSpaceDN w:val="0"/>
        <w:autoSpaceDE w:val="0"/>
        <w:widowControl/>
        <w:spacing w:line="188" w:lineRule="exact" w:before="84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matrices:</w:t>
      </w:r>
    </w:p>
    <w:p>
      <w:pPr>
        <w:autoSpaceDN w:val="0"/>
        <w:autoSpaceDE w:val="0"/>
        <w:widowControl/>
        <w:spacing w:line="234" w:lineRule="exact" w:before="31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Sum and Subtraction, Product of 2 matrices , Transpose of a</w:t>
      </w:r>
    </w:p>
    <w:p>
      <w:pPr>
        <w:autoSpaceDN w:val="0"/>
        <w:autoSpaceDE w:val="0"/>
        <w:widowControl/>
        <w:spacing w:line="188" w:lineRule="exact" w:before="106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matrix.</w:t>
      </w:r>
    </w:p>
    <w:p>
      <w:pPr>
        <w:autoSpaceDN w:val="0"/>
        <w:autoSpaceDE w:val="0"/>
        <w:widowControl/>
        <w:spacing w:line="192" w:lineRule="exact" w:before="7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340" w:lineRule="exact" w:before="402" w:after="0"/>
        <w:ind w:left="1814" w:right="6768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A[2][2] = {{1,2},{3,4}};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B[2][2] = {{5,6},{7,8}};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C[2][2];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i, j, k;</w:t>
      </w:r>
    </w:p>
    <w:p>
      <w:pPr>
        <w:autoSpaceDN w:val="0"/>
        <w:tabs>
          <w:tab w:pos="2066" w:val="left"/>
          <w:tab w:pos="2320" w:val="left"/>
        </w:tabs>
        <w:autoSpaceDE w:val="0"/>
        <w:widowControl/>
        <w:spacing w:line="344" w:lineRule="exact" w:before="322" w:after="0"/>
        <w:ind w:left="1814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Addition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printf("Addition:\n");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for(i=0;i&lt;2;i++){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for(j=0;j&lt;2;j++){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A[i][j] + B[i][j]);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54" w:lineRule="exact" w:before="320" w:after="0"/>
        <w:ind w:left="1814" w:right="691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Subtraction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printf("Subtraction:\n");</w:t>
      </w: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tabs>
          <w:tab w:pos="2066" w:val="left"/>
          <w:tab w:pos="2320" w:val="left"/>
        </w:tabs>
        <w:autoSpaceDE w:val="0"/>
        <w:widowControl/>
        <w:spacing w:line="322" w:lineRule="exact" w:before="0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for(i=0;i&lt;2;i++){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for(j=0;j&lt;2;j++){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A[i][j] - B[i][j]);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  <w:tab w:pos="2320" w:val="left"/>
          <w:tab w:pos="2572" w:val="left"/>
        </w:tabs>
        <w:autoSpaceDE w:val="0"/>
        <w:widowControl/>
        <w:spacing w:line="342" w:lineRule="exact" w:before="366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Proper Matrix Multiplication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printf("Multiplication:\n");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for(i=0;i&lt;2;i++){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for(j=0;j&lt;2;j++){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C[i][j] = 0;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for(k=0;k&lt;2;k++){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C[i][j] += A[i][k] * B[k][j];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C[i][j]);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  <w:tab w:pos="2320" w:val="left"/>
        </w:tabs>
        <w:autoSpaceDE w:val="0"/>
        <w:widowControl/>
        <w:spacing w:line="338" w:lineRule="exact" w:before="350" w:after="0"/>
        <w:ind w:left="1814" w:right="561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Transpose of A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printf("Transpose of Matrix A:\n");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for(i=0;i&lt;2;i++){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for(j=0;j&lt;2;j++){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A[j][i]);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5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5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4425950" cy="3600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3600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6" w:after="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Q5</w:t>
      </w:r>
      <w:r>
        <w:rPr>
          <w:spacing w:val="-10"/>
          <w:rFonts w:ascii="" w:hAnsi="" w:eastAsia=""/>
          <w:b/>
          <w:color w:val="000000"/>
          <w:sz w:val="28"/>
        </w:rPr>
        <w:t xml:space="preserve"> Find the element in array by using linear search.</w:t>
      </w:r>
    </w:p>
    <w:p>
      <w:pPr>
        <w:autoSpaceDN w:val="0"/>
        <w:autoSpaceDE w:val="0"/>
        <w:widowControl/>
        <w:spacing w:line="192" w:lineRule="exact" w:before="72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tabs>
          <w:tab w:pos="1814" w:val="left"/>
        </w:tabs>
        <w:autoSpaceDE w:val="0"/>
        <w:widowControl/>
        <w:spacing w:line="344" w:lineRule="exact" w:before="380" w:after="0"/>
        <w:ind w:left="1560" w:right="691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a[5], find, i, flag = 0;</w:t>
      </w:r>
    </w:p>
    <w:p>
      <w:pPr>
        <w:autoSpaceDN w:val="0"/>
        <w:tabs>
          <w:tab w:pos="2066" w:val="left"/>
        </w:tabs>
        <w:autoSpaceDE w:val="0"/>
        <w:widowControl/>
        <w:spacing w:line="346" w:lineRule="exact" w:before="330" w:after="0"/>
        <w:ind w:left="1814" w:right="619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for(i = 0; i &lt; 5; 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printf("Enter at %d : ", i+1);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scanf("%d", &amp;a[i]);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36" w:lineRule="exact" w:before="352" w:after="0"/>
        <w:ind w:left="1814" w:right="648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printf("You want to find: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&amp;find);</w:t>
      </w:r>
    </w:p>
    <w:p>
      <w:pPr>
        <w:autoSpaceDN w:val="0"/>
        <w:tabs>
          <w:tab w:pos="2066" w:val="left"/>
          <w:tab w:pos="2320" w:val="left"/>
        </w:tabs>
        <w:autoSpaceDE w:val="0"/>
        <w:widowControl/>
        <w:spacing w:line="338" w:lineRule="exact" w:before="342" w:after="0"/>
        <w:ind w:left="1814" w:right="374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for(i = 0; i &lt; 5; i++){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if(a[i] == find){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is found at position %d\n", find, i+1);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flag = 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3987800</wp:posOffset>
            </wp:positionV>
            <wp:extent cx="4330700" cy="2425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42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tabs>
          <w:tab w:pos="2066" w:val="left"/>
        </w:tabs>
        <w:autoSpaceDE w:val="0"/>
        <w:widowControl/>
        <w:spacing w:line="286" w:lineRule="exact" w:before="0" w:after="0"/>
        <w:ind w:left="1814" w:right="921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36" w:lineRule="exact" w:before="352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if(flag == 0){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printf("Element not found");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5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102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autoSpaceDN w:val="0"/>
        <w:autoSpaceDE w:val="0"/>
        <w:widowControl/>
        <w:spacing w:line="314" w:lineRule="exact" w:before="4852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Q6</w:t>
      </w:r>
      <w:r>
        <w:rPr>
          <w:spacing w:val="-10"/>
          <w:rFonts w:ascii="" w:hAnsi="" w:eastAsia=""/>
          <w:color w:val="000000"/>
          <w:sz w:val="24"/>
        </w:rPr>
        <w:t xml:space="preserve"> Find the element in array by using binary search</w:t>
      </w:r>
    </w:p>
    <w:p>
      <w:pPr>
        <w:autoSpaceDN w:val="0"/>
        <w:autoSpaceDE w:val="0"/>
        <w:widowControl/>
        <w:spacing w:line="192" w:lineRule="exact" w:before="76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342" w:lineRule="exact" w:before="382" w:after="0"/>
        <w:ind w:left="1814" w:right="6192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bs(int a[], int size, int found)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low =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high = size - 1;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48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(low &lt;= high)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mid = (low + high) / 2;</w:t>
      </w:r>
    </w:p>
    <w:p>
      <w:pPr>
        <w:autoSpaceDN w:val="0"/>
        <w:autoSpaceDE w:val="0"/>
        <w:widowControl/>
        <w:spacing w:line="240" w:lineRule="exact" w:before="43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if (a[mid] == found) {</w:t>
      </w:r>
    </w:p>
    <w:p>
      <w:pPr>
        <w:sectPr>
          <w:pgSz w:w="11906" w:h="16838"/>
          <w:pgMar w:top="240" w:right="240" w:bottom="1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tabs>
          <w:tab w:pos="1814" w:val="left"/>
          <w:tab w:pos="2066" w:val="left"/>
          <w:tab w:pos="2320" w:val="left"/>
        </w:tabs>
        <w:autoSpaceDE w:val="0"/>
        <w:widowControl/>
        <w:spacing w:line="330" w:lineRule="exact" w:before="0" w:after="0"/>
        <w:ind w:left="1560" w:right="648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mid;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if (found &gt; a[mid])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low = mid + 1;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high = mid - 1;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-1;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4" w:after="0"/>
        <w:ind w:left="1814" w:right="6048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a[5], findbro =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size = sizeof(a) / sizeof(a[0]);</w:t>
      </w:r>
    </w:p>
    <w:p>
      <w:pPr>
        <w:autoSpaceDN w:val="0"/>
        <w:tabs>
          <w:tab w:pos="2066" w:val="left"/>
        </w:tabs>
        <w:autoSpaceDE w:val="0"/>
        <w:widowControl/>
        <w:spacing w:line="344" w:lineRule="exact" w:before="340" w:after="0"/>
        <w:ind w:left="1814" w:right="44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5 elements in sorted order:\n");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for (int i = 0; i &lt; size; i++)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printf("Enter element at %d place: ", i);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scanf("%d", &amp;a[i]);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36" w:lineRule="exact" w:before="352" w:after="0"/>
        <w:ind w:left="1814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printf("Which number to find: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&amp;findbro);</w:t>
      </w:r>
    </w:p>
    <w:p>
      <w:pPr>
        <w:autoSpaceDN w:val="0"/>
        <w:autoSpaceDE w:val="0"/>
        <w:widowControl/>
        <w:spacing w:line="240" w:lineRule="exact" w:before="44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res = bs(a, size, findbro);</w:t>
      </w:r>
    </w:p>
    <w:p>
      <w:pPr>
        <w:autoSpaceDN w:val="0"/>
        <w:tabs>
          <w:tab w:pos="2066" w:val="left"/>
        </w:tabs>
        <w:autoSpaceDE w:val="0"/>
        <w:widowControl/>
        <w:spacing w:line="344" w:lineRule="exact" w:before="336" w:after="0"/>
        <w:ind w:left="1814" w:right="40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(res == -1)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printf("Unable to find it");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printf("Found it, %d at index %d", findbro, res);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4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3790950" cy="182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2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Q7</w:t>
      </w:r>
      <w:r>
        <w:rPr>
          <w:spacing w:val="-10"/>
          <w:rFonts w:ascii="" w:hAnsi="" w:eastAsia=""/>
          <w:color w:val="000000"/>
          <w:sz w:val="24"/>
        </w:rPr>
        <w:t xml:space="preserve"> Infix to postfix</w:t>
      </w:r>
    </w:p>
    <w:p>
      <w:pPr>
        <w:autoSpaceDN w:val="0"/>
        <w:autoSpaceDE w:val="0"/>
        <w:widowControl/>
        <w:spacing w:line="192" w:lineRule="exact" w:before="76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240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&lt;ctype.h&gt;</w:t>
      </w:r>
    </w:p>
    <w:p>
      <w:pPr>
        <w:autoSpaceDN w:val="0"/>
        <w:autoSpaceDE w:val="0"/>
        <w:widowControl/>
        <w:spacing w:line="348" w:lineRule="exact" w:before="324" w:after="0"/>
        <w:ind w:left="1560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char stack[100];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top = -1;</w:t>
      </w:r>
    </w:p>
    <w:p>
      <w:pPr>
        <w:autoSpaceDN w:val="0"/>
        <w:tabs>
          <w:tab w:pos="1814" w:val="left"/>
        </w:tabs>
        <w:autoSpaceDE w:val="0"/>
        <w:widowControl/>
        <w:spacing w:line="346" w:lineRule="exact" w:before="334" w:after="0"/>
        <w:ind w:left="1560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push(char ch)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stack[++top] = ch;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352" w:after="0"/>
        <w:ind w:left="1560" w:right="734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char pop()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stack[top--];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8" w:after="0"/>
        <w:ind w:left="1814" w:right="5904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precedence(char ch)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if (ch == '+' || ch == '-') return 1;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if (ch == '*' || ch == '/') return 2;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0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2" w:lineRule="exact" w:before="362" w:after="0"/>
        <w:ind w:left="1814" w:right="6336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char infix[100], postfix[100];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i = 0, j = 0;</w:t>
      </w:r>
    </w:p>
    <w:p>
      <w:pPr>
        <w:autoSpaceDN w:val="0"/>
        <w:autoSpaceDE w:val="0"/>
        <w:widowControl/>
        <w:spacing w:line="336" w:lineRule="exact" w:before="344" w:after="0"/>
        <w:ind w:left="1814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Infix Expression: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scanf("%s", infix);</w:t>
      </w:r>
    </w:p>
    <w:p>
      <w:pPr>
        <w:sectPr>
          <w:pgSz w:w="11906" w:h="16838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7493000</wp:posOffset>
            </wp:positionV>
            <wp:extent cx="4235450" cy="189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89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tabs>
          <w:tab w:pos="2066" w:val="left"/>
          <w:tab w:pos="2320" w:val="left"/>
          <w:tab w:pos="2572" w:val="left"/>
        </w:tabs>
        <w:autoSpaceDE w:val="0"/>
        <w:widowControl/>
        <w:spacing w:line="336" w:lineRule="exact" w:before="0" w:after="0"/>
        <w:ind w:left="1814" w:right="158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(infix[i] != '\0')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(isalnum(infix[i]))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postfix[j++] = infix[i];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else if (infix[i] == '(')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push(infix[i]);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else if (infix[i] == ')')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while (top != -1 &amp;&amp; stack[top] != '(')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postfix[j++] = pop();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pop();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while (top != -1 &amp;&amp; precedence(stack[top]) &gt;= precedence(infix[i]))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postfix[j++] = pop();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push(infix[i]);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2" w:lineRule="exact" w:before="16" w:after="0"/>
        <w:ind w:left="1814" w:right="892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i++;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8" w:after="0"/>
        <w:ind w:left="1814" w:right="705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(top != -1)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postfix[j++] = pop();</w:t>
      </w:r>
    </w:p>
    <w:p>
      <w:pPr>
        <w:autoSpaceDN w:val="0"/>
        <w:autoSpaceDE w:val="0"/>
        <w:widowControl/>
        <w:spacing w:line="250" w:lineRule="exact" w:before="43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postfix[j] = '\0';</w:t>
      </w:r>
    </w:p>
    <w:p>
      <w:pPr>
        <w:autoSpaceDN w:val="0"/>
        <w:autoSpaceDE w:val="0"/>
        <w:widowControl/>
        <w:spacing w:line="244" w:lineRule="exact" w:before="43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printf("Postfix Expression: %s", postfix);</w:t>
      </w:r>
    </w:p>
    <w:p>
      <w:pPr>
        <w:autoSpaceDN w:val="0"/>
        <w:tabs>
          <w:tab w:pos="1814" w:val="left"/>
        </w:tabs>
        <w:autoSpaceDE w:val="0"/>
        <w:widowControl/>
        <w:spacing w:line="362" w:lineRule="exact" w:before="308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560" w:right="2304" w:firstLine="0"/>
        <w:jc w:val="left"/>
      </w:pPr>
      <w:r>
        <w:rPr>
          <w:spacing w:val="-10"/>
          <w:rFonts w:ascii="" w:hAnsi="" w:eastAsia=""/>
          <w:color w:val="000000"/>
          <w:sz w:val="36"/>
        </w:rPr>
        <w:t xml:space="preserve">Q8 write a program to perform all operation for the </w:t>
      </w:r>
      <w:r>
        <w:br/>
      </w:r>
      <w:r>
        <w:rPr>
          <w:spacing w:val="-10"/>
          <w:rFonts w:ascii="" w:hAnsi="" w:eastAsia=""/>
          <w:color w:val="000000"/>
          <w:sz w:val="36"/>
        </w:rPr>
        <w:t>queue using the array .</w:t>
      </w:r>
    </w:p>
    <w:p>
      <w:pPr>
        <w:autoSpaceDN w:val="0"/>
        <w:autoSpaceDE w:val="0"/>
        <w:widowControl/>
        <w:spacing w:line="192" w:lineRule="exact" w:before="54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92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&lt;stdlib.h&gt;</w:t>
      </w:r>
    </w:p>
    <w:p>
      <w:pPr>
        <w:autoSpaceDN w:val="0"/>
        <w:autoSpaceDE w:val="0"/>
        <w:widowControl/>
        <w:spacing w:line="194" w:lineRule="exact" w:before="48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#define MAX 5</w:t>
      </w:r>
    </w:p>
    <w:p>
      <w:pPr>
        <w:autoSpaceDN w:val="0"/>
        <w:autoSpaceDE w:val="0"/>
        <w:widowControl/>
        <w:spacing w:line="344" w:lineRule="exact" w:before="384" w:after="0"/>
        <w:ind w:left="1560" w:right="792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queue[MAX];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front = -1;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rear = -1;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346" w:after="0"/>
        <w:ind w:left="1560" w:right="734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isFull()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if (rear == MAX - 1)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0" w:after="0"/>
        <w:ind w:left="1560" w:right="8352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1;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348" w:after="0"/>
        <w:ind w:left="1560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isEmpty()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if (front == -1 || front &gt; rear)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4" w:lineRule="exact" w:before="0" w:after="0"/>
        <w:ind w:left="1560" w:right="8352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1;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48" w:after="0"/>
        <w:ind w:left="1560" w:right="374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enqueue(int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(isFull())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Full! Cannot insert %d\n", value);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34" w:lineRule="exact" w:before="350" w:after="0"/>
        <w:ind w:left="1728" w:right="7920" w:firstLine="0"/>
        <w:jc w:val="center"/>
      </w:pPr>
      <w:r>
        <w:rPr>
          <w:spacing w:val="-10"/>
          <w:rFonts w:ascii="" w:hAnsi="" w:eastAsia=""/>
          <w:color w:val="000000"/>
          <w:sz w:val="28"/>
        </w:rPr>
        <w:t xml:space="preserve">if (front == -1) </w:t>
      </w:r>
      <w:r>
        <w:br/>
      </w:r>
      <w:r>
        <w:rPr>
          <w:spacing w:val="-10"/>
          <w:rFonts w:ascii="" w:hAnsi="" w:eastAsia=""/>
          <w:color w:val="000000"/>
          <w:sz w:val="28"/>
        </w:rPr>
        <w:t>front = 0;</w:t>
      </w:r>
    </w:p>
    <w:p>
      <w:pPr>
        <w:autoSpaceDN w:val="0"/>
        <w:autoSpaceDE w:val="0"/>
        <w:widowControl/>
        <w:spacing w:line="182" w:lineRule="exact" w:before="518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rear++;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14" w:after="0"/>
        <w:ind w:left="1560" w:right="48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queue[rear] = value;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inserted into queue\n", 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4" w:lineRule="exact" w:before="444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void dequeue() {</w:t>
      </w:r>
    </w:p>
    <w:p>
      <w:pPr>
        <w:sectPr>
          <w:pgSz w:w="11906" w:h="16838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tabs>
          <w:tab w:pos="2066" w:val="left"/>
        </w:tabs>
        <w:autoSpaceDE w:val="0"/>
        <w:widowControl/>
        <w:spacing w:line="292" w:lineRule="exact" w:before="0" w:after="0"/>
        <w:ind w:left="1814" w:right="44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(isEmpty())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Empty! Cannot delete\n");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50" w:lineRule="exact" w:before="438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printf("%d deleted from queue\n", queue[front]);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8" w:after="0"/>
        <w:ind w:left="1560" w:right="8640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front++;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48" w:after="0"/>
        <w:ind w:left="1560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peek()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(isEmpty())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Empty!\n");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4320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printf("Front element is: %d\n", queue[front]);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68" w:after="0"/>
        <w:ind w:left="1560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Function to display queue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(isEmpty())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Empty!\n");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8" w:after="0"/>
        <w:ind w:left="1728" w:right="6106" w:firstLine="0"/>
        <w:jc w:val="right"/>
      </w:pPr>
      <w:r>
        <w:rPr>
          <w:spacing w:val="-10"/>
          <w:rFonts w:ascii="" w:hAnsi="" w:eastAsia=""/>
          <w:color w:val="000000"/>
          <w:sz w:val="28"/>
        </w:rPr>
        <w:t xml:space="preserve">printf("Queue elements are: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for (int i = front; i &lt;= rear; i++)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printf("%d ", queue[i]);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12" w:after="0"/>
        <w:ind w:left="1560" w:right="820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4" w:lineRule="exact" w:before="35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6" w:lineRule="exact" w:before="340" w:after="0"/>
        <w:ind w:left="2066" w:right="504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printf("\n--- Queue Operations ---\n");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Enqueue\n");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printf("2. Dequeue\n");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printf("3. Peek\n");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066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printf("4. Display\n");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printf("5. 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40" w:lineRule="exact" w:before="44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80" w:lineRule="exact" w:before="13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36" w:lineRule="exact" w:before="52" w:after="0"/>
        <w:ind w:left="2572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 to insert: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enqueue(value);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0" w:lineRule="exact" w:before="58" w:after="0"/>
        <w:ind w:left="2572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dequeue();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78" w:after="0"/>
        <w:ind w:left="2572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peek();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78" w:lineRule="exact" w:before="464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5: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4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tabs>
          <w:tab w:pos="2066" w:val="left"/>
          <w:tab w:pos="2572" w:val="left"/>
        </w:tabs>
        <w:autoSpaceDE w:val="0"/>
        <w:widowControl/>
        <w:spacing w:line="336" w:lineRule="exact" w:before="72" w:after="0"/>
        <w:ind w:left="1814" w:right="5904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choice!\n");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94" w:lineRule="exact" w:before="5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270500" cy="531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560" w:right="2304" w:firstLine="0"/>
        <w:jc w:val="left"/>
      </w:pPr>
      <w:r>
        <w:rPr>
          <w:spacing w:val="-10"/>
          <w:rFonts w:ascii="" w:hAnsi="" w:eastAsia=""/>
          <w:color w:val="000000"/>
          <w:sz w:val="36"/>
        </w:rPr>
        <w:t xml:space="preserve">Q9 write a program to perform all operation for the </w:t>
      </w:r>
      <w:r>
        <w:br/>
      </w:r>
      <w:r>
        <w:rPr>
          <w:spacing w:val="-10"/>
          <w:rFonts w:ascii="" w:hAnsi="" w:eastAsia=""/>
          <w:color w:val="000000"/>
          <w:sz w:val="36"/>
        </w:rPr>
        <w:t>circular queue using the array.</w:t>
      </w:r>
    </w:p>
    <w:p>
      <w:pPr>
        <w:autoSpaceDN w:val="0"/>
        <w:autoSpaceDE w:val="0"/>
        <w:widowControl/>
        <w:spacing w:line="340" w:lineRule="exact" w:before="398" w:after="0"/>
        <w:ind w:left="1560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#include &lt;stdio.h&gt;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#define SIZE 5</w:t>
      </w:r>
    </w:p>
    <w:p>
      <w:pPr>
        <w:autoSpaceDN w:val="0"/>
        <w:autoSpaceDE w:val="0"/>
        <w:widowControl/>
        <w:spacing w:line="330" w:lineRule="exact" w:before="58" w:after="0"/>
        <w:ind w:left="1560" w:right="720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queue [SIZE];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front = -1, rear = -1;</w:t>
      </w:r>
    </w:p>
    <w:p>
      <w:pPr>
        <w:autoSpaceDN w:val="0"/>
        <w:autoSpaceDE w:val="0"/>
        <w:widowControl/>
        <w:spacing w:line="346" w:lineRule="exact" w:before="344" w:after="0"/>
        <w:ind w:left="1814" w:right="4320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enqueue (){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int value, i, n;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 ("total elements wants to be inserted: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 ("%d", &amp;n);</w:t>
      </w:r>
    </w:p>
    <w:p>
      <w:pPr>
        <w:autoSpaceDN w:val="0"/>
        <w:autoSpaceDE w:val="0"/>
        <w:widowControl/>
        <w:spacing w:line="240" w:lineRule="exact" w:before="44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for (i=0; i&lt;n; i++){</w:t>
      </w: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tabs>
          <w:tab w:pos="2320" w:val="left"/>
        </w:tabs>
        <w:autoSpaceDE w:val="0"/>
        <w:widowControl/>
        <w:spacing w:line="292" w:lineRule="exact" w:before="0" w:after="0"/>
        <w:ind w:left="2066" w:right="460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((rear + 1) % SIZE == front)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 ("circular queue is overflow!\n");</w:t>
      </w:r>
    </w:p>
    <w:p>
      <w:pPr>
        <w:autoSpaceDN w:val="0"/>
        <w:autoSpaceDE w:val="0"/>
        <w:widowControl/>
        <w:spacing w:line="204" w:lineRule="exact" w:before="12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342" w:lineRule="exact" w:before="0" w:after="0"/>
        <w:ind w:left="2066" w:right="676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 ("enter value: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 ("%d", &amp;value);</w:t>
      </w:r>
    </w:p>
    <w:p>
      <w:pPr>
        <w:autoSpaceDN w:val="0"/>
        <w:autoSpaceDE w:val="0"/>
        <w:widowControl/>
        <w:spacing w:line="334" w:lineRule="exact" w:before="366" w:after="0"/>
        <w:ind w:left="2066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(front == -1) </w:t>
      </w:r>
      <w:r>
        <w:br/>
      </w:r>
      <w:r>
        <w:rPr>
          <w:spacing w:val="-10"/>
          <w:rFonts w:ascii="" w:hAnsi="" w:eastAsia=""/>
          <w:color w:val="000000"/>
          <w:sz w:val="28"/>
        </w:rPr>
        <w:t>front = 0;</w:t>
      </w:r>
    </w:p>
    <w:p>
      <w:pPr>
        <w:autoSpaceDN w:val="0"/>
        <w:autoSpaceDE w:val="0"/>
        <w:widowControl/>
        <w:spacing w:line="344" w:lineRule="exact" w:before="342" w:after="0"/>
        <w:ind w:left="2066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rear = (rear + 1) % SIZE; </w:t>
      </w:r>
      <w:r>
        <w:br/>
      </w:r>
      <w:r>
        <w:rPr>
          <w:spacing w:val="-10"/>
          <w:rFonts w:ascii="" w:hAnsi="" w:eastAsia=""/>
          <w:color w:val="000000"/>
          <w:sz w:val="28"/>
        </w:rPr>
        <w:t>queue[rear] = value;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6" w:lineRule="exact" w:before="344" w:after="0"/>
        <w:ind w:left="1560" w:right="5760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 ("value inserted! %d\n");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68" w:after="0"/>
        <w:ind w:left="1560" w:right="489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dequeue()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-1)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printf("Circular Queue Underflow! 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printf("Deleted: %d\n", queue[front]);</w:t>
      </w:r>
    </w:p>
    <w:p>
      <w:pPr>
        <w:autoSpaceDN w:val="0"/>
        <w:tabs>
          <w:tab w:pos="1814" w:val="left"/>
          <w:tab w:pos="2066" w:val="left"/>
          <w:tab w:pos="2320" w:val="left"/>
        </w:tabs>
        <w:autoSpaceDE w:val="0"/>
        <w:widowControl/>
        <w:spacing w:line="342" w:lineRule="exact" w:before="334" w:after="0"/>
        <w:ind w:left="1560" w:right="6192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rear)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rear = -1;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(front + 1) % SIZE;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350" w:after="0"/>
        <w:ind w:left="1560" w:right="40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peek()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-1)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printf("Circular Queue is Empty!\n");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printf("Front element is: %d\n", queue[front]);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4" w:lineRule="exact" w:before="464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void display() {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tabs>
          <w:tab w:pos="2066" w:val="left"/>
        </w:tabs>
        <w:autoSpaceDE w:val="0"/>
        <w:widowControl/>
        <w:spacing w:line="318" w:lineRule="exact" w:before="0" w:after="0"/>
        <w:ind w:left="1814" w:right="518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i;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if (front == -1)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printf("Circular Queue is Empty! 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elements: ");</w:t>
      </w:r>
    </w:p>
    <w:p>
      <w:pPr>
        <w:autoSpaceDN w:val="0"/>
        <w:tabs>
          <w:tab w:pos="1814" w:val="left"/>
          <w:tab w:pos="2066" w:val="left"/>
          <w:tab w:pos="2320" w:val="left"/>
          <w:tab w:pos="2572" w:val="left"/>
        </w:tabs>
        <w:autoSpaceDE w:val="0"/>
        <w:widowControl/>
        <w:spacing w:line="340" w:lineRule="exact" w:before="350" w:after="0"/>
        <w:ind w:left="1560" w:right="6480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 = front;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", queue[i]);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(i == rear)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break;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 = (i + 1) % SIZE;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4" w:lineRule="exact" w:before="370" w:after="0"/>
        <w:ind w:left="1560" w:right="835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choice;</w:t>
      </w:r>
    </w:p>
    <w:p>
      <w:pPr>
        <w:autoSpaceDN w:val="0"/>
        <w:autoSpaceDE w:val="0"/>
        <w:widowControl/>
        <w:spacing w:line="340" w:lineRule="exact" w:before="346" w:after="0"/>
        <w:ind w:left="2066" w:right="2592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printf("QUEUE MENU:-\n");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printf("1.Enqueue 2.Dequeue 3.Peek 4.Display 5.Exit\n");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346" w:lineRule="exact" w:before="334" w:after="0"/>
        <w:ind w:left="2320" w:right="6192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switch (choice)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1: enqueue();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2: dequeue();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3: peek();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>case 4: display(); break;</w:t>
      </w:r>
    </w:p>
    <w:p>
      <w:pPr>
        <w:autoSpaceDN w:val="0"/>
        <w:autoSpaceDE w:val="0"/>
        <w:widowControl/>
        <w:spacing w:line="220" w:lineRule="exact" w:before="11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5: return 0;</w:t>
      </w:r>
    </w:p>
    <w:p>
      <w:pPr>
        <w:autoSpaceDN w:val="0"/>
        <w:tabs>
          <w:tab w:pos="1814" w:val="left"/>
          <w:tab w:pos="2066" w:val="left"/>
          <w:tab w:pos="2320" w:val="left"/>
        </w:tabs>
        <w:autoSpaceDE w:val="0"/>
        <w:widowControl/>
        <w:spacing w:line="338" w:lineRule="exact" w:before="12" w:after="0"/>
        <w:ind w:left="1560" w:right="5184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default: printf("Invalid choice\n");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1187450</wp:posOffset>
            </wp:positionV>
            <wp:extent cx="5270500" cy="527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76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Output: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>Q 10</w:t>
      </w:r>
      <w:r>
        <w:rPr>
          <w:spacing w:val="-10"/>
          <w:rFonts w:ascii="" w:hAnsi="" w:eastAsia=""/>
          <w:color w:val="000000"/>
          <w:sz w:val="36"/>
        </w:rPr>
        <w:t xml:space="preserve"> Write a program to perform all operations for the</w:t>
      </w:r>
    </w:p>
    <w:p>
      <w:pPr>
        <w:autoSpaceDN w:val="0"/>
        <w:autoSpaceDE w:val="0"/>
        <w:widowControl/>
        <w:spacing w:line="308" w:lineRule="exact" w:before="132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36"/>
        </w:rPr>
        <w:t>Stack using an Array.</w:t>
      </w:r>
    </w:p>
    <w:p>
      <w:pPr>
        <w:autoSpaceDN w:val="0"/>
        <w:autoSpaceDE w:val="0"/>
        <w:widowControl/>
        <w:spacing w:line="192" w:lineRule="exact" w:before="10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92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&lt;stdlib.h&gt;</w:t>
      </w:r>
    </w:p>
    <w:p>
      <w:pPr>
        <w:autoSpaceDN w:val="0"/>
        <w:autoSpaceDE w:val="0"/>
        <w:widowControl/>
        <w:spacing w:line="194" w:lineRule="exact" w:before="48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#define MAX 5</w:t>
      </w:r>
    </w:p>
    <w:p>
      <w:pPr>
        <w:autoSpaceDN w:val="0"/>
        <w:autoSpaceDE w:val="0"/>
        <w:widowControl/>
        <w:spacing w:line="348" w:lineRule="exact" w:before="372" w:after="0"/>
        <w:ind w:left="1560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stack[MAX];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top = -1;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362" w:after="0"/>
        <w:ind w:left="1560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// Push operation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void push(int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(top == MAX - 1)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printf("Stack Overflow\n");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} else {</w:t>
      </w:r>
    </w:p>
    <w:p>
      <w:pPr>
        <w:autoSpaceDN w:val="0"/>
        <w:autoSpaceDE w:val="0"/>
        <w:widowControl/>
        <w:spacing w:line="214" w:lineRule="exact" w:before="134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top++;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2" w:after="0"/>
        <w:ind w:left="1560" w:right="4896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stack[top] = value;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pushed into stack\n", value);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68" w:after="0"/>
        <w:ind w:left="1560" w:right="41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pop()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(top == -1)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printf("Stack Underflow\n");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printf("%d popped from stack\n", stack[top]);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2" w:lineRule="exact" w:before="0" w:after="0"/>
        <w:ind w:left="1560" w:right="4608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top--;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void peek()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(top == -1)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printf("Stack is empty\n");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printf("Top element is %d\n", stack[top]);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48" w:after="0"/>
        <w:ind w:left="1560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(top == -1)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printf("Stack is empty\n");</w:t>
      </w: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tabs>
          <w:tab w:pos="1814" w:val="left"/>
          <w:tab w:pos="2066" w:val="left"/>
          <w:tab w:pos="2320" w:val="left"/>
        </w:tabs>
        <w:autoSpaceDE w:val="0"/>
        <w:widowControl/>
        <w:spacing w:line="328" w:lineRule="exact" w:before="0" w:after="0"/>
        <w:ind w:left="1560" w:right="5760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printf("Stack elements are:\n");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for (int i = top; i &gt;= 0; i--) {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printf("%d\n", stack[i]);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4" w:lineRule="exact" w:before="35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6" w:right="288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printf("\n--- Stack Operations ---\n");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Push\n2. Pop\n3. Peek\n4. Display\n5. 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40" w:lineRule="exact" w:before="46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36" w:lineRule="exact" w:before="52" w:after="0"/>
        <w:ind w:left="2572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 to push: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push(value);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0" w:lineRule="exact" w:before="58" w:after="0"/>
        <w:ind w:left="2572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pop();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8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58" w:after="0"/>
        <w:ind w:left="2572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peek();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78" w:lineRule="exact" w:before="464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5: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sectPr>
          <w:pgSz w:w="11906" w:h="16838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2438400</wp:posOffset>
            </wp:positionV>
            <wp:extent cx="5276850" cy="673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73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tabs>
          <w:tab w:pos="2066" w:val="left"/>
          <w:tab w:pos="2572" w:val="left"/>
        </w:tabs>
        <w:autoSpaceDE w:val="0"/>
        <w:widowControl/>
        <w:spacing w:line="308" w:lineRule="exact" w:before="0" w:after="0"/>
        <w:ind w:left="1814" w:right="5904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>Q11 Write a program to evaluate the Postfix Notation.</w:t>
      </w:r>
    </w:p>
    <w:p>
      <w:pPr>
        <w:autoSpaceDN w:val="0"/>
        <w:autoSpaceDE w:val="0"/>
        <w:widowControl/>
        <w:spacing w:line="192" w:lineRule="exact" w:before="10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240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&lt;ctype.h&gt;</w:t>
      </w:r>
    </w:p>
    <w:p>
      <w:pPr>
        <w:autoSpaceDN w:val="0"/>
        <w:autoSpaceDE w:val="0"/>
        <w:widowControl/>
        <w:spacing w:line="194" w:lineRule="exact" w:before="43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#define MAX 100</w:t>
      </w:r>
    </w:p>
    <w:p>
      <w:pPr>
        <w:autoSpaceDN w:val="0"/>
        <w:autoSpaceDE w:val="0"/>
        <w:widowControl/>
        <w:spacing w:line="232" w:lineRule="exact" w:before="48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stack[MAX];</w:t>
      </w:r>
    </w:p>
    <w:p>
      <w:pPr>
        <w:autoSpaceDN w:val="0"/>
        <w:autoSpaceDE w:val="0"/>
        <w:widowControl/>
        <w:spacing w:line="230" w:lineRule="exact" w:before="13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top = -1;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684" w:after="0"/>
        <w:ind w:left="1560" w:right="720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push(int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stack[++top] = value;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692" w:after="0"/>
        <w:ind w:left="1560" w:right="734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pop()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stack[top--];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4" w:lineRule="exact" w:before="804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evaluatePostfix(char exp[]) {</w:t>
      </w:r>
    </w:p>
    <w:p>
      <w:pPr>
        <w:autoSpaceDN w:val="0"/>
        <w:autoSpaceDE w:val="0"/>
        <w:widowControl/>
        <w:spacing w:line="336" w:lineRule="exact" w:before="0" w:after="0"/>
        <w:ind w:left="1814" w:right="864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i =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a, b;</w:t>
      </w:r>
    </w:p>
    <w:p>
      <w:pPr>
        <w:autoSpaceDN w:val="0"/>
        <w:autoSpaceDE w:val="0"/>
        <w:widowControl/>
        <w:spacing w:line="250" w:lineRule="exact" w:before="44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while (exp[i] != '\0') {</w:t>
      </w:r>
    </w:p>
    <w:p>
      <w:pPr>
        <w:autoSpaceDN w:val="0"/>
        <w:tabs>
          <w:tab w:pos="2320" w:val="left"/>
        </w:tabs>
        <w:autoSpaceDE w:val="0"/>
        <w:widowControl/>
        <w:spacing w:line="336" w:lineRule="exact" w:before="684" w:after="0"/>
        <w:ind w:left="2066" w:right="720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(isdigit(exp[i]))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push(exp[i] - '0');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4" w:lineRule="exact" w:before="356" w:after="0"/>
        <w:ind w:left="2320" w:right="7920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else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b = pop();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a = pop();</w:t>
      </w:r>
    </w:p>
    <w:p>
      <w:pPr>
        <w:autoSpaceDN w:val="0"/>
        <w:autoSpaceDE w:val="0"/>
        <w:widowControl/>
        <w:spacing w:line="340" w:lineRule="exact" w:before="340" w:after="0"/>
        <w:ind w:left="2572" w:right="576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switch (exp[i])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'+': push(a + b);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'-': push(a - b);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case '*': push(a * b); break; </w:t>
      </w:r>
      <w:r>
        <w:br/>
      </w:r>
      <w:r>
        <w:rPr>
          <w:spacing w:val="-10"/>
          <w:rFonts w:ascii="" w:hAnsi="" w:eastAsia=""/>
          <w:color w:val="000000"/>
          <w:sz w:val="28"/>
        </w:rPr>
        <w:t>case '/': push(a / b); break;</w:t>
      </w:r>
    </w:p>
    <w:p>
      <w:pPr>
        <w:sectPr>
          <w:pgSz w:w="11906" w:h="16838"/>
          <w:pgMar w:top="240" w:right="240" w:bottom="1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4826000</wp:posOffset>
            </wp:positionV>
            <wp:extent cx="5276850" cy="1790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tabs>
          <w:tab w:pos="1814" w:val="left"/>
          <w:tab w:pos="2066" w:val="left"/>
          <w:tab w:pos="2320" w:val="left"/>
        </w:tabs>
        <w:autoSpaceDE w:val="0"/>
        <w:widowControl/>
        <w:spacing w:line="322" w:lineRule="exact" w:before="0" w:after="0"/>
        <w:ind w:left="1560" w:right="8064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i++;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pop();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4" w:lineRule="exact" w:before="360" w:after="0"/>
        <w:ind w:left="1560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char exp[MAX];</w:t>
      </w:r>
    </w:p>
    <w:p>
      <w:pPr>
        <w:autoSpaceDN w:val="0"/>
        <w:autoSpaceDE w:val="0"/>
        <w:widowControl/>
        <w:spacing w:line="340" w:lineRule="exact" w:before="340" w:after="0"/>
        <w:ind w:left="1814" w:right="30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postfix expression (single-digit operands):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scanf("%s", exp);</w:t>
      </w:r>
    </w:p>
    <w:p>
      <w:pPr>
        <w:autoSpaceDN w:val="0"/>
        <w:autoSpaceDE w:val="0"/>
        <w:widowControl/>
        <w:spacing w:line="340" w:lineRule="exact" w:before="340" w:after="0"/>
        <w:ind w:left="1814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result = evaluatePostfix(exp);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printf("Result = %d\n", result);</w:t>
      </w:r>
    </w:p>
    <w:p>
      <w:pPr>
        <w:autoSpaceDN w:val="0"/>
        <w:tabs>
          <w:tab w:pos="1814" w:val="left"/>
        </w:tabs>
        <w:autoSpaceDE w:val="0"/>
        <w:widowControl/>
        <w:spacing w:line="362" w:lineRule="exact" w:before="308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440" w:lineRule="exact" w:before="4142" w:after="0"/>
        <w:ind w:left="1560" w:right="1728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 xml:space="preserve">Q12 Write a program to perform the operations of the </w:t>
      </w:r>
      <w:r>
        <w:br/>
      </w:r>
      <w:r>
        <w:rPr>
          <w:spacing w:val="-10"/>
          <w:rFonts w:ascii="" w:hAnsi="" w:eastAsia=""/>
          <w:b/>
          <w:color w:val="000000"/>
          <w:sz w:val="36"/>
        </w:rPr>
        <w:t>linked list: - Insertion, - Deletion, -Display</w:t>
      </w:r>
    </w:p>
    <w:p>
      <w:pPr>
        <w:autoSpaceDN w:val="0"/>
        <w:autoSpaceDE w:val="0"/>
        <w:widowControl/>
        <w:spacing w:line="192" w:lineRule="exact" w:before="10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92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&lt;stdlib.h&gt;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740" w:after="0"/>
        <w:ind w:left="1560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int data;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Node* 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};</w:t>
      </w: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8" w:after="0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head = NULL;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684" w:after="0"/>
        <w:ind w:left="1560" w:right="187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insert(int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Node* newNode = (struct Node*)malloc(sizeof(struct Node));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newNode-&gt;data = value;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newNode-&gt;next = head;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head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inserted\n", 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4" w:lineRule="exact" w:before="680" w:after="0"/>
        <w:ind w:left="1560" w:right="489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delete(int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struct Node *temp = head, *prev = NULL;</w:t>
      </w:r>
    </w:p>
    <w:p>
      <w:pPr>
        <w:autoSpaceDN w:val="0"/>
        <w:autoSpaceDE w:val="0"/>
        <w:widowControl/>
        <w:spacing w:line="346" w:lineRule="exact" w:before="334" w:after="0"/>
        <w:ind w:left="2066" w:right="4608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(temp != NULL &amp;&amp; temp-&gt;data == value)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head = temp-&gt;next;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printf("%d deleted\n", value);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4" w:lineRule="exact" w:before="444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while (temp != NULL &amp;&amp; temp-&gt;data != value) {</w:t>
      </w:r>
    </w:p>
    <w:p>
      <w:pPr>
        <w:autoSpaceDN w:val="0"/>
        <w:tabs>
          <w:tab w:pos="2066" w:val="left"/>
        </w:tabs>
        <w:autoSpaceDE w:val="0"/>
        <w:widowControl/>
        <w:spacing w:line="336" w:lineRule="exact" w:before="4" w:after="0"/>
        <w:ind w:left="1814" w:right="705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prev = temp;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temp = temp-&gt;next;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68" w:after="0"/>
        <w:ind w:left="1814" w:right="619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(temp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printf("Value not found\n");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14" w:lineRule="exact" w:before="474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prev-&gt;next = temp-&gt;next;</w:t>
      </w:r>
    </w:p>
    <w:p>
      <w:pPr>
        <w:autoSpaceDN w:val="0"/>
        <w:tabs>
          <w:tab w:pos="1814" w:val="left"/>
        </w:tabs>
        <w:autoSpaceDE w:val="0"/>
        <w:widowControl/>
        <w:spacing w:line="336" w:lineRule="exact" w:before="4" w:after="0"/>
        <w:ind w:left="1560" w:right="6192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deleted\n", 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4" w:lineRule="exact" w:before="804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void display() {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temp = head;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(temp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printf("List is empty\n");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68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printf("Linked List: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while (temp !=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printf("%d -&gt; ", temp-&gt;data);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2" w:after="0"/>
        <w:ind w:left="1560" w:right="7056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temp = temp-&gt;next;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printf("NULL\n");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54" w:lineRule="exact" w:before="67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6" w:right="360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printf("\n--- Linked List Operations ---\n");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Insert\n2. Delete\n3. Display\n4. 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40" w:lineRule="exact" w:before="44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44" w:lineRule="exact" w:before="44" w:after="0"/>
        <w:ind w:left="2572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 to insert: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insert(value);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6" w:lineRule="exact" w:before="52" w:after="0"/>
        <w:ind w:left="2572" w:right="518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 to delete: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delete(value);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244" w:lineRule="exact" w:before="16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display();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3517900</wp:posOffset>
            </wp:positionV>
            <wp:extent cx="5276850" cy="5943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943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4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autoSpaceDE w:val="0"/>
        <w:widowControl/>
        <w:spacing w:line="250" w:lineRule="exact" w:before="158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printf("Invalid choice\n");</w:t>
      </w:r>
    </w:p>
    <w:p>
      <w:pPr>
        <w:autoSpaceDN w:val="0"/>
        <w:autoSpaceDE w:val="0"/>
        <w:widowControl/>
        <w:spacing w:line="232" w:lineRule="exact" w:before="10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32" w:lineRule="exact" w:before="108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20" w:lineRule="exact" w:before="458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 0;</w:t>
      </w:r>
    </w:p>
    <w:p>
      <w:pPr>
        <w:autoSpaceDN w:val="0"/>
        <w:autoSpaceDE w:val="0"/>
        <w:widowControl/>
        <w:spacing w:line="232" w:lineRule="exact" w:before="110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560" w:right="1728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 xml:space="preserve">Q13Write a program to perform the operations of the </w:t>
      </w:r>
      <w:r>
        <w:br/>
      </w:r>
      <w:r>
        <w:rPr>
          <w:spacing w:val="-10"/>
          <w:rFonts w:ascii="" w:hAnsi="" w:eastAsia=""/>
          <w:b/>
          <w:color w:val="000000"/>
          <w:sz w:val="36"/>
        </w:rPr>
        <w:t>Circular linked list: - Insertion, - Deletion, -Display</w:t>
      </w:r>
    </w:p>
    <w:p>
      <w:pPr>
        <w:autoSpaceDN w:val="0"/>
        <w:autoSpaceDE w:val="0"/>
        <w:widowControl/>
        <w:spacing w:line="188" w:lineRule="exact" w:before="10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88" w:lineRule="exact" w:before="15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&lt;stdlib.h&gt;</w:t>
      </w:r>
    </w:p>
    <w:p>
      <w:pPr>
        <w:autoSpaceDN w:val="0"/>
        <w:tabs>
          <w:tab w:pos="1814" w:val="left"/>
        </w:tabs>
        <w:autoSpaceDE w:val="0"/>
        <w:widowControl/>
        <w:spacing w:line="346" w:lineRule="exact" w:before="714" w:after="0"/>
        <w:ind w:left="1560" w:right="7488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struct Node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int data;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struct Node* next;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};</w:t>
      </w:r>
    </w:p>
    <w:p>
      <w:pPr>
        <w:autoSpaceDN w:val="0"/>
        <w:autoSpaceDE w:val="0"/>
        <w:widowControl/>
        <w:spacing w:line="228" w:lineRule="exact" w:before="45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struct Node* last = NULL;</w:t>
      </w:r>
    </w:p>
    <w:p>
      <w:pPr>
        <w:autoSpaceDN w:val="0"/>
        <w:autoSpaceDE w:val="0"/>
        <w:widowControl/>
        <w:spacing w:line="338" w:lineRule="exact" w:before="688" w:after="0"/>
        <w:ind w:left="1814" w:right="1872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void insert(int value)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struct Node* newNode = (struct Node*)malloc(sizeof(struct Node));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newNode-&gt;data = value;</w:t>
      </w:r>
    </w:p>
    <w:p>
      <w:pPr>
        <w:autoSpaceDN w:val="0"/>
        <w:tabs>
          <w:tab w:pos="2068" w:val="left"/>
        </w:tabs>
        <w:autoSpaceDE w:val="0"/>
        <w:widowControl/>
        <w:spacing w:line="342" w:lineRule="exact" w:before="684" w:after="0"/>
        <w:ind w:left="1814" w:right="6048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if (last == NULL)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last = newNode;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newNode-&gt;next = newNode;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newNode-&gt;next = last-&gt;next;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last-&gt;next = newNode;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6192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printf("%d inserted\n", value);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  <w:tab w:pos="2068" w:val="left"/>
        </w:tabs>
        <w:autoSpaceDE w:val="0"/>
        <w:widowControl/>
        <w:spacing w:line="342" w:lineRule="exact" w:before="702" w:after="0"/>
        <w:ind w:left="1560" w:right="6624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void delete(int value)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if (last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printf("List is empty\n");</w:t>
      </w:r>
    </w:p>
    <w:p>
      <w:pPr>
        <w:autoSpaceDN w:val="0"/>
        <w:autoSpaceDE w:val="0"/>
        <w:widowControl/>
        <w:spacing w:line="200" w:lineRule="exact" w:before="13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28" w:lineRule="exact" w:before="11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8" w:lineRule="exact" w:before="45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struct Node *temp = last-&gt;next, *prev = last;</w:t>
      </w:r>
    </w:p>
    <w:p>
      <w:pPr>
        <w:sectPr>
          <w:pgSz w:w="11906" w:h="16838"/>
          <w:pgMar w:top="240" w:right="240" w:bottom="2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068" w:right="4464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if (last-&gt;data == value &amp;&amp; last-&gt;next == last)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free(last);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last = NULL;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printf("%d deleted\n", value);</w:t>
      </w:r>
    </w:p>
    <w:p>
      <w:pPr>
        <w:autoSpaceDN w:val="0"/>
        <w:autoSpaceDE w:val="0"/>
        <w:widowControl/>
        <w:spacing w:line="200" w:lineRule="exact" w:before="13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28" w:lineRule="exact" w:before="11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708" w:after="0"/>
        <w:ind w:left="2068" w:right="5904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if (temp-&gt;data == value)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last-&gt;next = temp-&gt;next;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printf("%d deleted\n", value);</w:t>
      </w:r>
    </w:p>
    <w:p>
      <w:pPr>
        <w:autoSpaceDN w:val="0"/>
        <w:autoSpaceDE w:val="0"/>
        <w:widowControl/>
        <w:spacing w:line="200" w:lineRule="exact" w:before="13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28" w:lineRule="exact" w:before="11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10" w:lineRule="exact" w:before="818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prev = temp;</w:t>
      </w:r>
    </w:p>
    <w:p>
      <w:pPr>
        <w:autoSpaceDN w:val="0"/>
        <w:autoSpaceDE w:val="0"/>
        <w:widowControl/>
        <w:spacing w:line="210" w:lineRule="exact" w:before="15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temp = temp-&gt;next;</w:t>
      </w:r>
    </w:p>
    <w:p>
      <w:pPr>
        <w:autoSpaceDN w:val="0"/>
        <w:tabs>
          <w:tab w:pos="2068" w:val="left"/>
        </w:tabs>
        <w:autoSpaceDE w:val="0"/>
        <w:widowControl/>
        <w:spacing w:line="340" w:lineRule="exact" w:before="340" w:after="0"/>
        <w:ind w:left="1814" w:right="648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while (temp != last-&gt;next)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if (temp-&gt;data == value) {</w:t>
      </w:r>
    </w:p>
    <w:p>
      <w:pPr>
        <w:autoSpaceDN w:val="0"/>
        <w:autoSpaceDE w:val="0"/>
        <w:widowControl/>
        <w:spacing w:line="210" w:lineRule="exact" w:before="130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prev-&gt;next = temp-&gt;next;</w:t>
      </w:r>
    </w:p>
    <w:p>
      <w:pPr>
        <w:autoSpaceDN w:val="0"/>
        <w:autoSpaceDE w:val="0"/>
        <w:widowControl/>
        <w:spacing w:line="340" w:lineRule="exact" w:before="340" w:after="0"/>
        <w:ind w:left="2304" w:right="7200" w:firstLine="0"/>
        <w:jc w:val="center"/>
      </w:pPr>
      <w:r>
        <w:rPr>
          <w:spacing w:val="-10"/>
          <w:rFonts w:ascii="" w:hAnsi="" w:eastAsia=""/>
          <w:b/>
          <w:color w:val="000000"/>
          <w:sz w:val="28"/>
        </w:rPr>
        <w:t xml:space="preserve">if (temp == last)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last = prev;</w:t>
      </w:r>
    </w:p>
    <w:p>
      <w:pPr>
        <w:autoSpaceDN w:val="0"/>
        <w:autoSpaceDE w:val="0"/>
        <w:widowControl/>
        <w:spacing w:line="340" w:lineRule="exact" w:before="340" w:after="0"/>
        <w:ind w:left="2322" w:right="576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printf("%d deleted\n", value);</w:t>
      </w:r>
    </w:p>
    <w:p>
      <w:pPr>
        <w:autoSpaceDN w:val="0"/>
        <w:autoSpaceDE w:val="0"/>
        <w:widowControl/>
        <w:spacing w:line="200" w:lineRule="exact" w:before="150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28" w:lineRule="exact" w:before="11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2068" w:val="left"/>
        </w:tabs>
        <w:autoSpaceDE w:val="0"/>
        <w:widowControl/>
        <w:spacing w:line="336" w:lineRule="exact" w:before="12" w:after="0"/>
        <w:ind w:left="1814" w:right="7056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prev = temp;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temp = temp-&gt;next;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6336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printf("Value not found\n");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56" w:lineRule="exact" w:before="672" w:after="0"/>
        <w:ind w:left="1560" w:right="7632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if (last == NULL) {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6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printf("List is empty\n");</w:t>
      </w:r>
    </w:p>
    <w:p>
      <w:pPr>
        <w:autoSpaceDN w:val="0"/>
        <w:autoSpaceDE w:val="0"/>
        <w:widowControl/>
        <w:spacing w:line="200" w:lineRule="exact" w:before="13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28" w:lineRule="exact" w:before="114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238" w:lineRule="exact" w:before="45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struct Node* temp = last-&gt;next;</w:t>
      </w:r>
    </w:p>
    <w:p>
      <w:pPr>
        <w:autoSpaceDN w:val="0"/>
        <w:tabs>
          <w:tab w:pos="2068" w:val="left"/>
        </w:tabs>
        <w:autoSpaceDE w:val="0"/>
        <w:widowControl/>
        <w:spacing w:line="340" w:lineRule="exact" w:before="360" w:after="0"/>
        <w:ind w:left="1814" w:right="6048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printf("Circular Linked List: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do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printf("%d -&gt; ", temp-&gt;data);</w:t>
      </w:r>
    </w:p>
    <w:p>
      <w:pPr>
        <w:autoSpaceDN w:val="0"/>
        <w:autoSpaceDE w:val="0"/>
        <w:widowControl/>
        <w:spacing w:line="210" w:lineRule="exact" w:before="130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temp = temp-&gt;next;</w:t>
      </w:r>
    </w:p>
    <w:p>
      <w:pPr>
        <w:autoSpaceDN w:val="0"/>
        <w:autoSpaceDE w:val="0"/>
        <w:widowControl/>
        <w:spacing w:line="240" w:lineRule="exact" w:before="100" w:after="0"/>
        <w:ind w:left="1814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} while (temp != last-&gt;next);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48" w:after="0"/>
        <w:ind w:left="1560" w:right="6624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printf("(back to start)\n");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54" w:lineRule="exact" w:before="670" w:after="0"/>
        <w:ind w:left="1560" w:right="7632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8" w:right="3456" w:hanging="254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printf("\n--- Circular Linked List ---\n");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printf("1. Insert\n2. Delete\n3. Display\n4. Exit\n");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printf("Enter choice: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36" w:lineRule="exact" w:before="444" w:after="0"/>
        <w:ind w:left="2068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76" w:lineRule="exact" w:before="120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44" w:lineRule="exact" w:before="44" w:after="0"/>
        <w:ind w:left="2576" w:right="6336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printf("Enter value: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insert(value);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78" w:lineRule="exact" w:before="46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6" w:lineRule="exact" w:before="52" w:after="0"/>
        <w:ind w:left="2576" w:right="5184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 xml:space="preserve">printf("Enter value to delete: ");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 xml:space="preserve">delete(value);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78" w:lineRule="exact" w:before="464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240" w:lineRule="exact" w:before="168" w:after="0"/>
        <w:ind w:left="2576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display();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3517900</wp:posOffset>
            </wp:positionV>
            <wp:extent cx="3251200" cy="4070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07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2576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76" w:lineRule="exact" w:before="466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36" w:lineRule="exact" w:before="148" w:after="0"/>
        <w:ind w:left="2576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0" w:lineRule="exact" w:before="446" w:after="0"/>
        <w:ind w:left="2322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default:</w:t>
      </w:r>
    </w:p>
    <w:p>
      <w:pPr>
        <w:autoSpaceDN w:val="0"/>
        <w:tabs>
          <w:tab w:pos="2068" w:val="left"/>
          <w:tab w:pos="2576" w:val="left"/>
        </w:tabs>
        <w:autoSpaceDE w:val="0"/>
        <w:widowControl/>
        <w:spacing w:line="336" w:lineRule="exact" w:before="72" w:after="0"/>
        <w:ind w:left="1814" w:right="5904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printf("Invalid choice\n");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b/>
          <w:color w:val="000000"/>
          <w:sz w:val="28"/>
        </w:rPr>
        <w:t>}</w:t>
      </w:r>
    </w:p>
    <w:p>
      <w:pPr>
        <w:autoSpaceDN w:val="0"/>
        <w:autoSpaceDE w:val="0"/>
        <w:widowControl/>
        <w:spacing w:line="440" w:lineRule="exact" w:before="6770" w:after="0"/>
        <w:ind w:left="1560" w:right="2304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 xml:space="preserve">Q14 Write a program to perform all operations for </w:t>
      </w:r>
      <w:r>
        <w:br/>
      </w:r>
      <w:r>
        <w:rPr>
          <w:spacing w:val="-10"/>
          <w:rFonts w:ascii="" w:hAnsi="" w:eastAsia=""/>
          <w:b/>
          <w:color w:val="000000"/>
          <w:sz w:val="36"/>
        </w:rPr>
        <w:t>Circular Queue using Linked List</w:t>
      </w:r>
    </w:p>
    <w:p>
      <w:pPr>
        <w:autoSpaceDN w:val="0"/>
        <w:autoSpaceDE w:val="0"/>
        <w:widowControl/>
        <w:spacing w:line="318" w:lineRule="exact" w:before="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#include &lt;stdio.h&gt;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#include &lt;stdlib.h&gt;</w:t>
      </w:r>
    </w:p>
    <w:p>
      <w:pPr>
        <w:autoSpaceDN w:val="0"/>
        <w:autoSpaceDE w:val="0"/>
        <w:widowControl/>
        <w:spacing w:line="358" w:lineRule="exact" w:before="702" w:after="0"/>
        <w:ind w:left="1440" w:right="8352" w:firstLine="0"/>
        <w:jc w:val="center"/>
      </w:pPr>
      <w:r>
        <w:rPr>
          <w:spacing w:val="-10"/>
          <w:rFonts w:ascii="" w:hAnsi="" w:eastAsia=""/>
          <w:color w:val="000000"/>
          <w:sz w:val="28"/>
        </w:rPr>
        <w:t xml:space="preserve">struct Node { </w:t>
      </w:r>
      <w:r>
        <w:br/>
      </w:r>
      <w:r>
        <w:rPr>
          <w:spacing w:val="-10"/>
          <w:rFonts w:ascii="" w:hAnsi="" w:eastAsia=""/>
          <w:color w:val="000000"/>
          <w:sz w:val="28"/>
        </w:rPr>
        <w:t>int data;</w:t>
      </w: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tabs>
          <w:tab w:pos="1814" w:val="left"/>
        </w:tabs>
        <w:autoSpaceDE w:val="0"/>
        <w:widowControl/>
        <w:spacing w:line="286" w:lineRule="exact" w:before="0" w:after="0"/>
        <w:ind w:left="1560" w:right="748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Node* 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};</w:t>
      </w:r>
    </w:p>
    <w:p>
      <w:pPr>
        <w:autoSpaceDN w:val="0"/>
        <w:autoSpaceDE w:val="0"/>
        <w:widowControl/>
        <w:spacing w:line="232" w:lineRule="exact" w:before="44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 *front = NULL, *rear = NULL;</w:t>
      </w:r>
    </w:p>
    <w:p>
      <w:pPr>
        <w:autoSpaceDN w:val="0"/>
        <w:autoSpaceDE w:val="0"/>
        <w:widowControl/>
        <w:spacing w:line="336" w:lineRule="exact" w:before="716" w:after="0"/>
        <w:ind w:left="1814" w:right="1872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enqueue(int value)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struct Node* newNode = (struct Node*)malloc(sizeof(struct Node));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newNode-&gt;data = value;</w:t>
      </w:r>
    </w:p>
    <w:p>
      <w:pPr>
        <w:autoSpaceDN w:val="0"/>
        <w:tabs>
          <w:tab w:pos="2066" w:val="left"/>
        </w:tabs>
        <w:autoSpaceDE w:val="0"/>
        <w:widowControl/>
        <w:spacing w:line="342" w:lineRule="exact" w:before="344" w:after="0"/>
        <w:ind w:left="1814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(rear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rear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6192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inserted\n", 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688" w:after="0"/>
        <w:ind w:left="1560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dequeue()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Underflow\n");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2" w:lineRule="exact" w:before="46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temp = front;</w:t>
      </w:r>
    </w:p>
    <w:p>
      <w:pPr>
        <w:autoSpaceDN w:val="0"/>
        <w:tabs>
          <w:tab w:pos="2066" w:val="left"/>
        </w:tabs>
        <w:autoSpaceDE w:val="0"/>
        <w:widowControl/>
        <w:spacing w:line="342" w:lineRule="exact" w:before="674" w:after="0"/>
        <w:ind w:left="1814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(front == rear)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deleted\n", front-&gt;data);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rear = NULL;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deleted\n", front-&gt;data);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front-&gt;next;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tabs>
          <w:tab w:pos="1814" w:val="left"/>
        </w:tabs>
        <w:autoSpaceDE w:val="0"/>
        <w:widowControl/>
        <w:spacing w:line="288" w:lineRule="exact" w:before="0" w:after="0"/>
        <w:ind w:left="1560" w:right="820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50" w:lineRule="exact" w:before="678" w:after="0"/>
        <w:ind w:left="1560" w:right="619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2" w:lineRule="exact" w:before="44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temp = front;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printf("Circular Queue: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do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printf("%d -&gt; ", temp-&gt;data);</w:t>
      </w:r>
    </w:p>
    <w:p>
      <w:pPr>
        <w:autoSpaceDN w:val="0"/>
        <w:autoSpaceDE w:val="0"/>
        <w:widowControl/>
        <w:spacing w:line="21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temp = temp-&gt;next;</w:t>
      </w:r>
    </w:p>
    <w:p>
      <w:pPr>
        <w:autoSpaceDN w:val="0"/>
        <w:autoSpaceDE w:val="0"/>
        <w:widowControl/>
        <w:spacing w:line="244" w:lineRule="exact" w:before="11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 while (temp != front);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48" w:after="0"/>
        <w:ind w:left="1560" w:right="748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printf("(front)\n");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4" w:lineRule="exact" w:before="69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4" w:lineRule="exact" w:before="340" w:after="0"/>
        <w:ind w:left="2066" w:right="288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printf("\n--- Circular Queue (Linked List) ---\n");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Enqueue\n2. Dequeue\n3. Display\n4. 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autoSpaceDN w:val="0"/>
        <w:autoSpaceDE w:val="0"/>
        <w:widowControl/>
        <w:spacing w:line="240" w:lineRule="exact" w:before="44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36" w:lineRule="exact" w:before="52" w:after="0"/>
        <w:ind w:left="2572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enqueue(value);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8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sectPr>
          <w:pgSz w:w="11906" w:h="16838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4610100</wp:posOffset>
            </wp:positionV>
            <wp:extent cx="3340100" cy="422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222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2572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dequeue();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8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4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tabs>
          <w:tab w:pos="2066" w:val="left"/>
          <w:tab w:pos="2572" w:val="left"/>
        </w:tabs>
        <w:autoSpaceDE w:val="0"/>
        <w:widowControl/>
        <w:spacing w:line="336" w:lineRule="exact" w:before="52" w:after="0"/>
        <w:ind w:left="1814" w:right="5904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10" w:lineRule="exact" w:before="0" w:after="132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>Q 15 Write a program to perform the operations of the</w:t>
      </w:r>
    </w:p>
    <w:p>
      <w:pPr>
        <w:sectPr>
          <w:pgSz w:w="11906" w:h="16838"/>
          <w:pgMar w:top="240" w:right="240" w:bottom="224" w:left="240" w:header="720" w:footer="720" w:gutter="0"/>
          <w:cols/>
          <w:docGrid w:linePitch="360"/>
        </w:sectPr>
      </w:pPr>
    </w:p>
    <w:p>
      <w:pPr>
        <w:autoSpaceDN w:val="0"/>
        <w:tabs>
          <w:tab w:pos="4668" w:val="left"/>
        </w:tabs>
        <w:autoSpaceDE w:val="0"/>
        <w:widowControl/>
        <w:spacing w:line="248" w:lineRule="exact" w:before="0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>Double linked list:</w:t>
      </w:r>
      <w:r>
        <w:tab/>
      </w:r>
      <w:r>
        <w:rPr>
          <w:spacing w:val="-10"/>
          <w:rFonts w:ascii="" w:hAnsi="" w:eastAsia=""/>
          <w:b/>
          <w:color w:val="000000"/>
          <w:sz w:val="36"/>
        </w:rPr>
        <w:t>- Insertion, - Deletion, -Display</w:t>
      </w:r>
    </w:p>
    <w:p>
      <w:pPr>
        <w:autoSpaceDN w:val="0"/>
        <w:autoSpaceDE w:val="0"/>
        <w:widowControl/>
        <w:spacing w:line="192" w:lineRule="exact" w:before="10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92" w:lineRule="exact" w:before="148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#include &lt;stdlib.h&gt;</w:t>
      </w:r>
    </w:p>
    <w:p>
      <w:pPr>
        <w:autoSpaceDN w:val="0"/>
        <w:tabs>
          <w:tab w:pos="1814" w:val="left"/>
        </w:tabs>
        <w:autoSpaceDE w:val="0"/>
        <w:widowControl/>
        <w:spacing w:line="346" w:lineRule="exact" w:before="714" w:after="0"/>
        <w:ind w:left="1560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int data;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Node* 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};</w:t>
      </w:r>
    </w:p>
    <w:p>
      <w:pPr>
        <w:autoSpaceDN w:val="0"/>
        <w:autoSpaceDE w:val="0"/>
        <w:widowControl/>
        <w:spacing w:line="232" w:lineRule="exact" w:before="44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 *front = NULL, *rear = NULL;</w:t>
      </w:r>
    </w:p>
    <w:p>
      <w:pPr>
        <w:autoSpaceDN w:val="0"/>
        <w:autoSpaceDE w:val="0"/>
        <w:widowControl/>
        <w:spacing w:line="336" w:lineRule="exact" w:before="696" w:after="0"/>
        <w:ind w:left="1814" w:right="1872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enqueue(int value)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struct Node* newNode = (struct Node*)malloc(sizeof(struct Node));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newNode-&gt;data = value;</w:t>
      </w:r>
    </w:p>
    <w:p>
      <w:pPr>
        <w:autoSpaceDN w:val="0"/>
        <w:tabs>
          <w:tab w:pos="2066" w:val="left"/>
        </w:tabs>
        <w:autoSpaceDE w:val="0"/>
        <w:widowControl/>
        <w:spacing w:line="342" w:lineRule="exact" w:before="344" w:after="0"/>
        <w:ind w:left="1814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(rear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rear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6192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inserted\n", 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708" w:after="0"/>
        <w:ind w:left="1560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dequeue()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Underflow\n");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2" w:lineRule="exact" w:before="44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temp = front;</w:t>
      </w:r>
    </w:p>
    <w:p>
      <w:pPr>
        <w:sectPr>
          <w:type w:val="continuous"/>
          <w:pgSz w:w="11906" w:h="16838"/>
          <w:pgMar w:top="240" w:right="240" w:bottom="2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tabs>
          <w:tab w:pos="2066" w:val="left"/>
        </w:tabs>
        <w:autoSpaceDE w:val="0"/>
        <w:widowControl/>
        <w:spacing w:line="322" w:lineRule="exact" w:before="0" w:after="0"/>
        <w:ind w:left="1814" w:right="532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 (front == rear)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deleted\n", front-&gt;data);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front = rear = NULL;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else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printf("%d deleted\n", front-&gt;data);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front = front-&gt;next;</w:t>
      </w:r>
    </w:p>
    <w:p>
      <w:pPr>
        <w:autoSpaceDN w:val="0"/>
        <w:tabs>
          <w:tab w:pos="2066" w:val="left"/>
        </w:tabs>
        <w:autoSpaceDE w:val="0"/>
        <w:widowControl/>
        <w:spacing w:line="342" w:lineRule="exact" w:before="18" w:after="0"/>
        <w:ind w:left="1814" w:right="7200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6" w:after="0"/>
        <w:ind w:left="1560" w:right="820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688" w:after="0"/>
        <w:ind w:left="1560" w:right="619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 (front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3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2" w:lineRule="exact" w:before="44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Node* temp = front;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04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printf("Circular Queue: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do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printf("%d -&gt; ", temp-&gt;data);</w:t>
      </w:r>
    </w:p>
    <w:p>
      <w:pPr>
        <w:autoSpaceDN w:val="0"/>
        <w:autoSpaceDE w:val="0"/>
        <w:widowControl/>
        <w:spacing w:line="21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temp = temp-&gt;next;</w:t>
      </w:r>
    </w:p>
    <w:p>
      <w:pPr>
        <w:autoSpaceDN w:val="0"/>
        <w:autoSpaceDE w:val="0"/>
        <w:widowControl/>
        <w:spacing w:line="244" w:lineRule="exact" w:before="9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 while (temp != front);</w:t>
      </w:r>
    </w:p>
    <w:p>
      <w:pPr>
        <w:autoSpaceDN w:val="0"/>
        <w:tabs>
          <w:tab w:pos="1814" w:val="left"/>
        </w:tabs>
        <w:autoSpaceDE w:val="0"/>
        <w:widowControl/>
        <w:spacing w:line="352" w:lineRule="exact" w:before="328" w:after="0"/>
        <w:ind w:left="1560" w:right="748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printf("(front)\n");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34" w:lineRule="exact" w:before="69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6" w:right="288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 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printf("\n--- Circular Queue (Linked List) ---\n");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printf("1. Enqueue\n2. Dequeue\n3. Display\n4. 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your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 &amp;choice);</w:t>
      </w:r>
    </w:p>
    <w:p>
      <w:pPr>
        <w:sectPr>
          <w:pgSz w:w="11906" w:h="16838"/>
          <w:pgMar w:top="240" w:right="240" w:bottom="2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6337300</wp:posOffset>
            </wp:positionV>
            <wp:extent cx="2876550" cy="341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41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 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36" w:lineRule="exact" w:before="52" w:after="0"/>
        <w:ind w:left="2572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 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enqueue(value);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8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0" w:lineRule="exact" w:before="58" w:after="0"/>
        <w:ind w:left="2572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dequeue();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tabs>
          <w:tab w:pos="2066" w:val="left"/>
          <w:tab w:pos="2572" w:val="left"/>
        </w:tabs>
        <w:autoSpaceDE w:val="0"/>
        <w:widowControl/>
        <w:spacing w:line="336" w:lineRule="exact" w:before="52" w:after="0"/>
        <w:ind w:left="1814" w:right="5904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choice\n");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2" w:lineRule="exact" w:before="336" w:after="0"/>
        <w:ind w:left="1560" w:right="8496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return 0;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560" w:right="1584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 xml:space="preserve">Q 16 Write a program to perform all operations for the </w:t>
      </w:r>
      <w:r>
        <w:br/>
      </w:r>
      <w:r>
        <w:rPr>
          <w:spacing w:val="-10"/>
          <w:rFonts w:ascii="" w:hAnsi="" w:eastAsia=""/>
          <w:b/>
          <w:color w:val="000000"/>
          <w:sz w:val="36"/>
        </w:rPr>
        <w:t>Stack using Linked List</w:t>
      </w:r>
    </w:p>
    <w:p>
      <w:pPr>
        <w:autoSpaceDN w:val="0"/>
        <w:autoSpaceDE w:val="0"/>
        <w:widowControl/>
        <w:spacing w:line="188" w:lineRule="exact" w:before="10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88" w:lineRule="exact" w:before="15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&lt;stdlib.h&gt;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388" w:after="0"/>
        <w:ind w:left="1560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int data;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 *next;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};</w:t>
      </w:r>
    </w:p>
    <w:p>
      <w:pPr>
        <w:autoSpaceDN w:val="0"/>
        <w:autoSpaceDE w:val="0"/>
        <w:widowControl/>
        <w:spacing w:line="242" w:lineRule="exact" w:before="466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struct node *top = NULL;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2" w:lineRule="exact" w:before="338" w:after="0"/>
        <w:ind w:left="1560" w:right="201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push(int value)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 *newNode = (struct node*)malloc(sizeof(struct node));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newNode-&gt;data = value;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newNode-&gt;next = top;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top = newNode;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void pop()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if(top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printf("Stack Underflow\n");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8" w:after="0"/>
        <w:ind w:left="1814" w:right="460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*temp = top; </w:t>
      </w:r>
      <w:r>
        <w:br/>
      </w:r>
      <w:r>
        <w:rPr>
          <w:spacing w:val="-10"/>
          <w:rFonts w:ascii="" w:hAnsi="" w:eastAsia=""/>
          <w:color w:val="000000"/>
          <w:sz w:val="28"/>
        </w:rPr>
        <w:t>printf("Deleted element: %d\n", top-&gt;data);</w:t>
      </w:r>
    </w:p>
    <w:p>
      <w:pPr>
        <w:autoSpaceDN w:val="0"/>
        <w:autoSpaceDE w:val="0"/>
        <w:widowControl/>
        <w:spacing w:line="214" w:lineRule="exact" w:before="12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top = top-&gt;next;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8" w:after="0"/>
        <w:ind w:left="1560" w:right="820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60" w:lineRule="exact" w:before="328" w:after="0"/>
        <w:ind w:left="1560" w:right="676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struct node *temp = top;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if(temp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printf("Stack is empty\n");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40" w:lineRule="exact" w:before="348" w:after="0"/>
        <w:ind w:left="1814" w:right="648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printf("Stack elements:\n");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while(temp != NULL) {</w:t>
      </w: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printf("%d\n", temp-&gt;data);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6" w:lineRule="exact" w:before="4" w:after="0"/>
        <w:ind w:left="1560" w:right="7056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temp = temp-&gt;next;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54" w:lineRule="exact" w:before="330" w:after="0"/>
        <w:ind w:left="1560" w:right="763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int main()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6" w:right="3888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printf("\n1.Push\n2.Pop\n3.Display\n4.Exit\n");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scanf("%d",&amp;choice);</w:t>
      </w:r>
    </w:p>
    <w:p>
      <w:pPr>
        <w:autoSpaceDN w:val="0"/>
        <w:autoSpaceDE w:val="0"/>
        <w:widowControl/>
        <w:spacing w:line="240" w:lineRule="exact" w:before="44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44" w:lineRule="exact" w:before="44" w:after="0"/>
        <w:ind w:left="2572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push(value);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0" w:lineRule="exact" w:before="58" w:after="0"/>
        <w:ind w:left="2572" w:right="80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pop();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8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4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tabs>
          <w:tab w:pos="1814" w:val="left"/>
          <w:tab w:pos="2066" w:val="left"/>
          <w:tab w:pos="2572" w:val="left"/>
        </w:tabs>
        <w:autoSpaceDE w:val="0"/>
        <w:widowControl/>
        <w:spacing w:line="338" w:lineRule="exact" w:before="50" w:after="0"/>
        <w:ind w:left="1560" w:right="5904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choice\n");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3321050" cy="405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05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560" w:right="1728" w:firstLine="0"/>
        <w:jc w:val="left"/>
      </w:pPr>
      <w:r>
        <w:rPr>
          <w:spacing w:val="-10"/>
          <w:rFonts w:ascii="" w:hAnsi="" w:eastAsia=""/>
          <w:b/>
          <w:color w:val="000000"/>
          <w:sz w:val="36"/>
        </w:rPr>
        <w:t xml:space="preserve">Q17 Write a program to perform all operations for the </w:t>
      </w:r>
      <w:r>
        <w:br/>
      </w:r>
      <w:r>
        <w:rPr>
          <w:spacing w:val="-10"/>
          <w:rFonts w:ascii="" w:hAnsi="" w:eastAsia=""/>
          <w:b/>
          <w:color w:val="000000"/>
          <w:sz w:val="36"/>
        </w:rPr>
        <w:t>Queue using Linked List</w:t>
      </w:r>
    </w:p>
    <w:p>
      <w:pPr>
        <w:autoSpaceDN w:val="0"/>
        <w:autoSpaceDE w:val="0"/>
        <w:widowControl/>
        <w:spacing w:line="188" w:lineRule="exact" w:before="10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&lt;stdio.h&gt;</w:t>
      </w:r>
    </w:p>
    <w:p>
      <w:pPr>
        <w:autoSpaceDN w:val="0"/>
        <w:autoSpaceDE w:val="0"/>
        <w:widowControl/>
        <w:spacing w:line="188" w:lineRule="exact" w:before="172" w:after="0"/>
        <w:ind w:left="1560" w:right="0" w:firstLine="0"/>
        <w:jc w:val="left"/>
      </w:pPr>
      <w:r>
        <w:rPr>
          <w:spacing w:val="-10"/>
          <w:rFonts w:ascii="" w:hAnsi="" w:eastAsia=""/>
          <w:b/>
          <w:color w:val="000000"/>
          <w:sz w:val="28"/>
        </w:rPr>
        <w:t>#include &lt;stdlib.h&gt;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388" w:after="0"/>
        <w:ind w:left="1560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int data;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struct node *next;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};</w:t>
      </w:r>
    </w:p>
    <w:p>
      <w:pPr>
        <w:autoSpaceDN w:val="0"/>
        <w:autoSpaceDE w:val="0"/>
        <w:widowControl/>
        <w:spacing w:line="340" w:lineRule="exact" w:before="338" w:after="0"/>
        <w:ind w:left="1560" w:right="676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*front = NULL;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struct node *rear = NULL;</w:t>
      </w:r>
    </w:p>
    <w:p>
      <w:pPr>
        <w:autoSpaceDN w:val="0"/>
        <w:autoSpaceDE w:val="0"/>
        <w:widowControl/>
        <w:spacing w:line="344" w:lineRule="exact" w:before="346" w:after="0"/>
        <w:ind w:left="1814" w:right="2016" w:hanging="254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enqueue(int value)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struct node *newNode = (struct node*)malloc(sizeof(struct node));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newNode-&gt;data = value; </w:t>
      </w:r>
      <w:r>
        <w:br/>
      </w:r>
      <w:r>
        <w:rPr>
          <w:spacing w:val="-10"/>
          <w:rFonts w:ascii="" w:hAnsi="" w:eastAsia=""/>
          <w:color w:val="000000"/>
          <w:sz w:val="28"/>
        </w:rPr>
        <w:t>newNode-&gt;next = NULL;</w:t>
      </w:r>
    </w:p>
    <w:p>
      <w:pPr>
        <w:autoSpaceDN w:val="0"/>
        <w:tabs>
          <w:tab w:pos="2066" w:val="left"/>
        </w:tabs>
        <w:autoSpaceDE w:val="0"/>
        <w:widowControl/>
        <w:spacing w:line="334" w:lineRule="exact" w:before="352" w:after="0"/>
        <w:ind w:left="1814" w:right="662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if(rear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front = rear = newNode;</w:t>
      </w: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22" w:lineRule="exact" w:before="0" w:after="0"/>
        <w:ind w:left="1560" w:right="6624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else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rear-&gt;next = newNode;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rear = newNode;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40" w:lineRule="exact" w:before="368" w:after="0"/>
        <w:ind w:left="1560" w:right="590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dequeue()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if(front == NULL) {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Underflow\n");</w:t>
      </w:r>
    </w:p>
    <w:p>
      <w:pPr>
        <w:autoSpaceDN w:val="0"/>
        <w:autoSpaceDE w:val="0"/>
        <w:widowControl/>
        <w:spacing w:line="204" w:lineRule="exact" w:before="12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336" w:lineRule="exact" w:before="352" w:after="0"/>
        <w:ind w:left="1814" w:right="4464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struct node *temp = front;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printf("Deleted element: %d\n", front-&gt;data);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front = front-&gt;next;</w:t>
      </w:r>
    </w:p>
    <w:p>
      <w:pPr>
        <w:autoSpaceDN w:val="0"/>
        <w:autoSpaceDE w:val="0"/>
        <w:widowControl/>
        <w:spacing w:line="240" w:lineRule="exact" w:before="466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if(front == NULL)</w:t>
      </w:r>
    </w:p>
    <w:p>
      <w:pPr>
        <w:autoSpaceDN w:val="0"/>
        <w:autoSpaceDE w:val="0"/>
        <w:widowControl/>
        <w:spacing w:line="218" w:lineRule="exact" w:before="11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rear = NULL;</w:t>
      </w:r>
    </w:p>
    <w:p>
      <w:pPr>
        <w:autoSpaceDN w:val="0"/>
        <w:tabs>
          <w:tab w:pos="1814" w:val="left"/>
        </w:tabs>
        <w:autoSpaceDE w:val="0"/>
        <w:widowControl/>
        <w:spacing w:line="332" w:lineRule="exact" w:before="358" w:after="0"/>
        <w:ind w:left="1560" w:right="8208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free(temp);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1814" w:val="left"/>
        </w:tabs>
        <w:autoSpaceDE w:val="0"/>
        <w:widowControl/>
        <w:spacing w:line="340" w:lineRule="exact" w:before="348" w:after="0"/>
        <w:ind w:left="1560" w:right="648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void display()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struct node *temp = front;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0" w:after="0"/>
        <w:ind w:left="1814" w:right="6192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if(temp ==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printf("Queue is empty\n");</w:t>
      </w:r>
    </w:p>
    <w:p>
      <w:pPr>
        <w:autoSpaceDN w:val="0"/>
        <w:autoSpaceDE w:val="0"/>
        <w:widowControl/>
        <w:spacing w:line="204" w:lineRule="exact" w:before="146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return;</w:t>
      </w:r>
    </w:p>
    <w:p>
      <w:pPr>
        <w:autoSpaceDN w:val="0"/>
        <w:autoSpaceDE w:val="0"/>
        <w:widowControl/>
        <w:spacing w:line="232" w:lineRule="exact" w:before="11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tabs>
          <w:tab w:pos="2066" w:val="left"/>
        </w:tabs>
        <w:autoSpaceDE w:val="0"/>
        <w:widowControl/>
        <w:spacing w:line="340" w:lineRule="exact" w:before="348" w:after="0"/>
        <w:ind w:left="1814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printf("Queue elements:\n");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while(temp != NULL) {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>printf("%d ", temp-&gt;data);</w:t>
      </w:r>
    </w:p>
    <w:p>
      <w:pPr>
        <w:autoSpaceDN w:val="0"/>
        <w:tabs>
          <w:tab w:pos="1814" w:val="left"/>
          <w:tab w:pos="2066" w:val="left"/>
        </w:tabs>
        <w:autoSpaceDE w:val="0"/>
        <w:widowControl/>
        <w:spacing w:line="338" w:lineRule="exact" w:before="2" w:after="0"/>
        <w:ind w:left="1560" w:right="7056" w:firstLine="0"/>
        <w:jc w:val="left"/>
      </w:pP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temp = temp-&gt;next;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autoSpaceDN w:val="0"/>
        <w:autoSpaceDE w:val="0"/>
        <w:widowControl/>
        <w:spacing w:line="240" w:lineRule="exact" w:before="464" w:after="0"/>
        <w:ind w:left="156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main() {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814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int choice, value;</w:t>
      </w:r>
    </w:p>
    <w:p>
      <w:pPr>
        <w:autoSpaceDN w:val="0"/>
        <w:autoSpaceDE w:val="0"/>
        <w:widowControl/>
        <w:spacing w:line="340" w:lineRule="exact" w:before="346" w:after="0"/>
        <w:ind w:left="2066" w:right="2880" w:hanging="252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while(1) {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printf("\n1.Enqueue\n2.Dequeue\n3.Display\n4.Exit\n");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printf("Enter choice: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scanf("%d",&amp;choice);</w:t>
      </w:r>
    </w:p>
    <w:p>
      <w:pPr>
        <w:autoSpaceDN w:val="0"/>
        <w:autoSpaceDE w:val="0"/>
        <w:widowControl/>
        <w:spacing w:line="240" w:lineRule="exact" w:before="460" w:after="0"/>
        <w:ind w:left="2066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switch(choice) {</w:t>
      </w:r>
    </w:p>
    <w:p>
      <w:pPr>
        <w:autoSpaceDN w:val="0"/>
        <w:autoSpaceDE w:val="0"/>
        <w:widowControl/>
        <w:spacing w:line="180" w:lineRule="exact" w:before="116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1:</w:t>
      </w:r>
    </w:p>
    <w:p>
      <w:pPr>
        <w:autoSpaceDN w:val="0"/>
        <w:autoSpaceDE w:val="0"/>
        <w:widowControl/>
        <w:spacing w:line="336" w:lineRule="exact" w:before="52" w:after="0"/>
        <w:ind w:left="2572" w:right="633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printf("Enter value: ");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scanf("%d",&amp;value);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 xml:space="preserve">enqueue(value);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6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2:</w:t>
      </w:r>
    </w:p>
    <w:p>
      <w:pPr>
        <w:autoSpaceDN w:val="0"/>
        <w:autoSpaceDE w:val="0"/>
        <w:widowControl/>
        <w:spacing w:line="330" w:lineRule="exact" w:before="58" w:after="0"/>
        <w:ind w:left="2572" w:right="7488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dequeue();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2" w:lineRule="exact" w:before="480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3:</w:t>
      </w:r>
    </w:p>
    <w:p>
      <w:pPr>
        <w:autoSpaceDN w:val="0"/>
        <w:autoSpaceDE w:val="0"/>
        <w:widowControl/>
        <w:spacing w:line="330" w:lineRule="exact" w:before="58" w:after="0"/>
        <w:ind w:left="2572" w:right="7776" w:firstLine="0"/>
        <w:jc w:val="left"/>
      </w:pPr>
      <w:r>
        <w:rPr>
          <w:spacing w:val="-10"/>
          <w:rFonts w:ascii="" w:hAnsi="" w:eastAsia=""/>
          <w:color w:val="000000"/>
          <w:sz w:val="28"/>
        </w:rPr>
        <w:t xml:space="preserve">display(); </w:t>
      </w:r>
      <w:r>
        <w:br/>
      </w:r>
      <w:r>
        <w:rPr>
          <w:spacing w:val="-10"/>
          <w:rFonts w:ascii="" w:hAnsi="" w:eastAsia=""/>
          <w:color w:val="000000"/>
          <w:sz w:val="28"/>
        </w:rPr>
        <w:t>break;</w:t>
      </w:r>
    </w:p>
    <w:p>
      <w:pPr>
        <w:autoSpaceDN w:val="0"/>
        <w:autoSpaceDE w:val="0"/>
        <w:widowControl/>
        <w:spacing w:line="180" w:lineRule="exact" w:before="46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case 4:</w:t>
      </w:r>
    </w:p>
    <w:p>
      <w:pPr>
        <w:autoSpaceDN w:val="0"/>
        <w:autoSpaceDE w:val="0"/>
        <w:widowControl/>
        <w:spacing w:line="240" w:lineRule="exact" w:before="144" w:after="0"/>
        <w:ind w:left="2572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exit(0);</w:t>
      </w:r>
    </w:p>
    <w:p>
      <w:pPr>
        <w:autoSpaceDN w:val="0"/>
        <w:autoSpaceDE w:val="0"/>
        <w:widowControl/>
        <w:spacing w:line="194" w:lineRule="exact" w:before="442" w:after="0"/>
        <w:ind w:left="2320" w:right="0" w:firstLine="0"/>
        <w:jc w:val="left"/>
      </w:pPr>
      <w:r>
        <w:rPr>
          <w:spacing w:val="-10"/>
          <w:rFonts w:ascii="" w:hAnsi="" w:eastAsia=""/>
          <w:color w:val="000000"/>
          <w:sz w:val="28"/>
        </w:rPr>
        <w:t>default:</w:t>
      </w:r>
    </w:p>
    <w:p>
      <w:pPr>
        <w:autoSpaceDN w:val="0"/>
        <w:tabs>
          <w:tab w:pos="1814" w:val="left"/>
          <w:tab w:pos="2066" w:val="left"/>
          <w:tab w:pos="2572" w:val="left"/>
        </w:tabs>
        <w:autoSpaceDE w:val="0"/>
        <w:widowControl/>
        <w:spacing w:line="344" w:lineRule="exact" w:before="44" w:after="0"/>
        <w:ind w:left="1560" w:right="5904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printf("Invalid choice\n"); </w:t>
      </w:r>
      <w:r>
        <w:br/>
      </w:r>
      <w:r>
        <w:tab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8"/>
        </w:rPr>
        <w:t xml:space="preserve">} </w:t>
      </w:r>
      <w:r>
        <w:br/>
      </w:r>
      <w:r>
        <w:rPr>
          <w:spacing w:val="-10"/>
          <w:rFonts w:ascii="" w:hAnsi="" w:eastAsia=""/>
          <w:color w:val="000000"/>
          <w:sz w:val="28"/>
        </w:rPr>
        <w:t>}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3683000" cy="414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140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